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0233D"/>
          <w:sz w:val="60"/>
        </w:rPr>
        <w:t>COPA DOS SONHOS</w:t>
      </w:r>
    </w:p>
    <w:p>
      <w:pPr>
        <w:jc w:val="center"/>
      </w:pPr>
      <w:r>
        <w:rPr>
          <w:b/>
          <w:color w:val="B8860B"/>
          <w:sz w:val="46"/>
        </w:rPr>
        <w:t>AUDITORIA MESTRA R14</w:t>
      </w:r>
    </w:p>
    <w:p>
      <w:pPr>
        <w:jc w:val="center"/>
      </w:pPr>
      <w:r>
        <w:rPr>
          <w:b/>
          <w:color w:val="1E5D83"/>
          <w:sz w:val="38"/>
        </w:rPr>
        <w:t>MOTOR VIVO 2.5D</w:t>
      </w:r>
    </w:p>
    <w:p>
      <w:pPr>
        <w:jc w:val="center"/>
      </w:pPr>
      <w:r>
        <w:rPr>
          <w:color w:val="475467"/>
          <w:sz w:val="22"/>
        </w:rPr>
        <w:t>Matriz operacional de 800 controles · 19 domínios · evidência reproduzível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Ponto de partida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COPA DOS SONHOS - RC-UX - MOBILE BUTTON FIX.html</w:t>
            </w:r>
          </w:p>
        </w:tc>
      </w:tr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Tamanho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1.720.780 bytes</w:t>
            </w:r>
          </w:p>
        </w:tc>
      </w:tr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SHA-256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08716e3df6f7a08a052090343ef79d13551aea3fee7d4f2669788f51546b492f</w:t>
            </w:r>
          </w:p>
        </w:tc>
      </w:tr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Classificação</w:t>
            </w:r>
          </w:p>
        </w:tc>
        <w:tc>
          <w:tcPr>
            <w:tcW w:type="dxa" w:w="5083"/>
            <w:vAlign w:val="center"/>
            <w:shd w:fill="F4CCCC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PONTO DE PARTIDA NÃO APROVADO</w:t>
            </w:r>
          </w:p>
        </w:tc>
      </w:tr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Composição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650 controles herdados + 150 controles críticos R14</w:t>
            </w:r>
          </w:p>
        </w:tc>
      </w:tr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Data de emissão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22 de julho de 2026</w:t>
            </w:r>
          </w:p>
        </w:tc>
      </w:tr>
    </w:tbl>
    <w:p>
      <w:pPr>
        <w:pStyle w:val="Smallnote"/>
        <w:jc w:val="center"/>
      </w:pPr>
      <w:r>
        <w:rPr>
          <w:b/>
        </w:rPr>
        <w:t>Este documento define como aprovar ou bloquear o motor. Ele não declara a versão atual aprovada.</w:t>
      </w:r>
    </w:p>
    <w:p>
      <w:r>
        <w:br w:type="page"/>
      </w:r>
    </w:p>
    <w:p>
      <w:pPr>
        <w:pStyle w:val="Heading1"/>
      </w:pPr>
      <w:r>
        <w:t>1. Finalidade e resposta ao problema</w:t>
      </w:r>
    </w:p>
    <w:p>
      <w:r>
        <w:t>A auditoria anterior preservou a baseline R13.0 e corrigiu defeitos objetivos do palco 2.5D, mas não demonstrou que a partida inteira ficou viva, fluida e perceptivamente equivalente ou superior ao motor 2D. O novo protocolo elimina essa lacuna: a release só é aprovada quando lógica, vivacidade da posse, animação, sincronização, futebol observado, mobile, desempenho e julgamento humano convergem no mesmo artefato e no mesmo SHA-256.</w:t>
      </w:r>
    </w:p>
    <w:p>
      <w:pPr>
        <w:pStyle w:val="ListBullet"/>
      </w:pPr>
      <w:r>
        <w:t>Um item não recebe PASS porque existe uma função, marcador ou pose no código.</w:t>
      </w:r>
    </w:p>
    <w:p>
      <w:pPr>
        <w:pStyle w:val="ListBullet"/>
      </w:pPr>
      <w:r>
        <w:t>Toda ação crítica deve ser observável em campo, reproduzível por seed e vinculada a evidência.</w:t>
      </w:r>
    </w:p>
    <w:p>
      <w:pPr>
        <w:pStyle w:val="ListBullet"/>
      </w:pPr>
      <w:r>
        <w:t>A baseline R13 permanece congelada como referência; alterações intencionais do R14 precisam de delta manifest e novo golden repetível.</w:t>
      </w:r>
    </w:p>
    <w:p>
      <w:pPr>
        <w:pStyle w:val="ListBullet"/>
      </w:pPr>
      <w:r>
        <w:t>A bola travada é P0: primeiro se encontra e corrige a causa; depois se adiciona polimento.</w:t>
      </w:r>
    </w:p>
    <w:p>
      <w:pPr>
        <w:pStyle w:val="ListBullet"/>
      </w:pPr>
      <w:r>
        <w:t>A animação deixa de ser pose isolada e passa a ter preparação, contato, continuidade e recuperação.</w:t>
      </w:r>
    </w:p>
    <w:p>
      <w:pPr>
        <w:spacing w:before="160"/>
      </w:pPr>
      <w:r>
        <w:rPr>
          <w:b/>
          <w:color w:val="1E5D83"/>
          <w:sz w:val="24"/>
        </w:rPr>
        <w:t>Definição de “motor funcionou”</w:t>
      </w:r>
    </w:p>
    <w:p>
      <w:r>
        <w:t>O motor funcionou somente quando: (1) conclui e repete os testes lógicos; (2) não possui trava de posse sistêmica; (3) a bola muda de estado apenas por causa física observável; (4) drible, passe, chute, disputa e goleiro são visualmente reconhecíveis; (5) a apresentação 2.5D não contradiz o núcleo; (6) o fluxo funciona em desktop e mobile reais; e (7) três observadores independentes não encontram bloqueadores perceptivos.</w:t>
      </w:r>
    </w:p>
    <w:p>
      <w:pPr>
        <w:pStyle w:val="Heading1"/>
      </w:pPr>
      <w:r>
        <w:t>2. Estrutura da auditoria</w:t>
      </w:r>
    </w:p>
    <w:p>
      <w:r>
        <w:t>A matriz contém 800 controles. Os 650 controles originais permanecem obrigatórios e foram ampliados por 150 controles criados especificamente para os problemas revelados durante o teste do 2.5D.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2033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033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2033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P1</w:t>
            </w:r>
          </w:p>
        </w:tc>
        <w:tc>
          <w:tcPr>
            <w:tcW w:type="dxa" w:w="2033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P2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1. Integridade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2. Determinismo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3. Cadência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4. Bola e reinícios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70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5. IA tática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6. Formações e estilos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7. Regras e goleiros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8. Projeção e câmera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9. Atletas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10. Trajetórias e VFX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11. UX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12. Mobile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13. Acessibilidade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14. Performance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203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15. Vivacidade da posse e anti-trava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16. Máquina de animação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17. Sincronização motor-render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18. Qualidade perceptiva humana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0</w:t>
            </w:r>
          </w:p>
        </w:tc>
      </w:tr>
      <w:tr>
        <w:tc>
          <w:tcPr>
            <w:tcW w:type="dxa" w:w="203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19. Liberação R14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</w:tr>
    </w:tbl>
    <w:p>
      <w:pPr>
        <w:pStyle w:val="Heading1"/>
      </w:pPr>
      <w:r>
        <w:t>3. Regra de liberação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2541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Regra</w:t>
            </w:r>
          </w:p>
        </w:tc>
        <w:tc>
          <w:tcPr>
            <w:tcW w:type="dxa" w:w="2541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Waiver</w:t>
            </w:r>
          </w:p>
        </w:tc>
        <w:tc>
          <w:tcPr>
            <w:tcW w:type="dxa" w:w="2541"/>
            <w:vAlign w:val="center"/>
            <w:shd w:fill="10233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Efeito</w:t>
            </w:r>
          </w:p>
        </w:tc>
      </w:tr>
      <w:tr>
        <w:tc>
          <w:tcPr>
            <w:tcW w:type="dxa" w:w="2541"/>
            <w:vAlign w:val="center"/>
            <w:shd w:fill="F4CCCC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100% PASS; zero regressão lógica; zero crash; zero bloqueio mobile ou perceptivo.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Proibido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Qualquer FAIL/BLOCKED/PENDENTE bloqueia.</w:t>
            </w:r>
          </w:p>
        </w:tc>
      </w:tr>
      <w:tr>
        <w:tc>
          <w:tcPr>
            <w:tcW w:type="dxa" w:w="2541"/>
            <w:vAlign w:val="center"/>
            <w:shd w:fill="FFF2CC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P1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&gt;=98% PASS e nenhuma falha sistêmica ou repetitiva.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Excepcional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Exige risco, dono, prazo e contenção.</w:t>
            </w:r>
          </w:p>
        </w:tc>
      </w:tr>
      <w:tr>
        <w:tc>
          <w:tcPr>
            <w:tcW w:type="dxa" w:w="2541"/>
            <w:vAlign w:val="center"/>
            <w:shd w:fill="D9EAD3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P2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&gt;=95% PASS.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Permitido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Pode entrar em backlog com impacto documentado.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Motor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876 partidas + 25 cenários + 13 checks + determinismo R14.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Proibido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Divergência não explicada bloqueia.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Vivacidade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Zero trava P0 inexplicada acima de 3,0 s em jogo corrido.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Proibido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Qualquer lock sistêmico bloqueia.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5"/>
              </w:rPr>
              <w:t>Humano/mobile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3 observadores + Chrome Android e Safari iOS físicos.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Proibido para 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Sem evidência física/humana não há PASS final.</w:t>
            </w:r>
          </w:p>
        </w:tc>
      </w:tr>
    </w:tbl>
    <w:p>
      <w:pPr>
        <w:pStyle w:val="Heading1"/>
      </w:pPr>
      <w:r>
        <w:t>4. Fases obrigatórias</w:t>
      </w:r>
    </w:p>
    <w:p>
      <w:pPr>
        <w:keepNext/>
      </w:pPr>
      <w:r>
        <w:rPr>
          <w:b/>
          <w:color w:val="1E5D83"/>
        </w:rPr>
        <w:t>F0 — Congelamento</w:t>
      </w:r>
      <w:r>
        <w:t xml:space="preserve"> — Registrar nome, bytes, branch, commit e SHA-256. Mudou o hash, reinicia a rodada.</w:t>
      </w:r>
    </w:p>
    <w:p>
      <w:pPr>
        <w:keepNext/>
      </w:pPr>
      <w:r>
        <w:rPr>
          <w:b/>
          <w:color w:val="1E5D83"/>
        </w:rPr>
        <w:t>F1 — Integridade</w:t>
      </w:r>
      <w:r>
        <w:t xml:space="preserve"> — Build, console, HTML autocontido, estado entre partidas, draft, torneio e saves.</w:t>
      </w:r>
    </w:p>
    <w:p>
      <w:pPr>
        <w:keepNext/>
      </w:pPr>
      <w:r>
        <w:rPr>
          <w:b/>
          <w:color w:val="1E5D83"/>
        </w:rPr>
        <w:t>F2 — Regressão lógica</w:t>
      </w:r>
      <w:r>
        <w:t xml:space="preserve"> — 876 partidas, 25 cenários, 13 checks e determinismo. Mudanças intencionais exigem delta manifest e golden R14.</w:t>
      </w:r>
    </w:p>
    <w:p>
      <w:pPr>
        <w:keepNext/>
      </w:pPr>
      <w:r>
        <w:rPr>
          <w:b/>
          <w:color w:val="1E5D83"/>
        </w:rPr>
        <w:t>F3 — Vivacidade/anti-trava</w:t>
      </w:r>
      <w:r>
        <w:t xml:space="preserve"> — Rodar sonda de dwell/pingpong, reproduzir as piores seeds e eliminar causas sem teleporte.</w:t>
      </w:r>
    </w:p>
    <w:p>
      <w:pPr>
        <w:keepNext/>
      </w:pPr>
      <w:r>
        <w:rPr>
          <w:b/>
          <w:color w:val="1E5D83"/>
        </w:rPr>
        <w:t>F4 — Máquina de animação</w:t>
      </w:r>
      <w:r>
        <w:t xml:space="preserve"> — Validar estados de locomoção, domínio, condução, drible, passe, chute, defesa e goleiro.</w:t>
      </w:r>
    </w:p>
    <w:p>
      <w:pPr>
        <w:keepNext/>
      </w:pPr>
      <w:r>
        <w:rPr>
          <w:b/>
          <w:color w:val="1E5D83"/>
        </w:rPr>
        <w:t>F5 — Sincronização</w:t>
      </w:r>
      <w:r>
        <w:t xml:space="preserve"> — Comprovar que contato, owner, trajetória, evento, estatística, replay e câmera mostram a mesma jogada.</w:t>
      </w:r>
    </w:p>
    <w:p>
      <w:pPr>
        <w:keepNext/>
      </w:pPr>
      <w:r>
        <w:rPr>
          <w:b/>
          <w:color w:val="1E5D83"/>
        </w:rPr>
        <w:t>F6 — Futebol observado</w:t>
      </w:r>
      <w:r>
        <w:t xml:space="preserve"> — Reavaliar cadência, progressão, pressão, marcação, 4-2-4, bloco baixo, transições e movimento sem bola.</w:t>
      </w:r>
    </w:p>
    <w:p>
      <w:pPr>
        <w:keepNext/>
      </w:pPr>
      <w:r>
        <w:rPr>
          <w:b/>
          <w:color w:val="1E5D83"/>
        </w:rPr>
        <w:t>F7 — Projeção/VFX</w:t>
      </w:r>
      <w:r>
        <w:t xml:space="preserve"> — Profundidade, bola alta, sombra, trajetória, câmera, bolas paradas, reduced motion e limpeza.</w:t>
      </w:r>
    </w:p>
    <w:p>
      <w:pPr>
        <w:keepNext/>
      </w:pPr>
      <w:r>
        <w:rPr>
          <w:b/>
          <w:color w:val="1E5D83"/>
        </w:rPr>
        <w:t>F8 — Mobile/acessibilidade</w:t>
      </w:r>
      <w:r>
        <w:t xml:space="preserve"> — Chrome Android e Safari iOS, retrato/paisagem, fluxo completo, leitor de tela e alto contraste.</w:t>
      </w:r>
    </w:p>
    <w:p>
      <w:pPr>
        <w:keepNext/>
      </w:pPr>
      <w:r>
        <w:rPr>
          <w:b/>
          <w:color w:val="1E5D83"/>
        </w:rPr>
        <w:t>F9 — Performance</w:t>
      </w:r>
      <w:r>
        <w:t xml:space="preserve"> — FPS, p95 de frame, heap, listeners, timers, temperatura, bateria e três partidas seguidas.</w:t>
      </w:r>
    </w:p>
    <w:p>
      <w:pPr>
        <w:keepNext/>
      </w:pPr>
      <w:r>
        <w:rPr>
          <w:b/>
          <w:color w:val="1E5D83"/>
        </w:rPr>
        <w:t>F10 — Painel humano</w:t>
      </w:r>
      <w:r>
        <w:t xml:space="preserve"> — Três observadores cegos, clips sem narração e comparação A/B 2D x R14.</w:t>
      </w:r>
    </w:p>
    <w:p>
      <w:pPr>
        <w:keepNext/>
      </w:pPr>
      <w:r>
        <w:rPr>
          <w:b/>
          <w:color w:val="1E5D83"/>
        </w:rPr>
        <w:t>F11 — Selagem</w:t>
      </w:r>
      <w:r>
        <w:t xml:space="preserve"> — Reexecutar gates finais, consolidar a matriz, emitir veredito e gerar ZIP com checksum.</w:t>
      </w:r>
    </w:p>
    <w:p>
      <w:pPr>
        <w:pStyle w:val="Heading1"/>
      </w:pPr>
      <w:r>
        <w:t>5. Gates novos que não podem ser substituídos pelo golden antigo</w:t>
      </w:r>
    </w:p>
    <w:p>
      <w:r>
        <w:rPr>
          <w:b/>
        </w:rPr>
        <w:t xml:space="preserve">Gate de vivacidade: </w:t>
      </w:r>
      <w:r>
        <w:t>Zero trava P0 inexplicada acima de 3,0 s em jogo corrido; P99 de dwell do mesmo portador &lt;=2,5 s e máximo &lt;=4,0 s.</w:t>
      </w:r>
    </w:p>
    <w:p>
      <w:r>
        <w:rPr>
          <w:b/>
        </w:rPr>
        <w:t xml:space="preserve">Gate de contato: </w:t>
      </w:r>
      <w:r>
        <w:t>Bola só sai no frame de contato; domínio, desarme, defesa e deflexão coincidem com o objeto responsável.</w:t>
      </w:r>
    </w:p>
    <w:p>
      <w:r>
        <w:rPr>
          <w:b/>
        </w:rPr>
        <w:t xml:space="preserve">Gate de animação: </w:t>
      </w:r>
      <w:r>
        <w:t>Ações P0 possuem ciclo completo e não dependem do FPS ou da velocidade de exibição.</w:t>
      </w:r>
    </w:p>
    <w:p>
      <w:r>
        <w:rPr>
          <w:b/>
        </w:rPr>
        <w:t xml:space="preserve">Gate perceptivo: </w:t>
      </w:r>
      <w:r>
        <w:t>Três observadores reconhecem drible, chute, passe e defesa sem depender da narração.</w:t>
      </w:r>
    </w:p>
    <w:p>
      <w:r>
        <w:rPr>
          <w:b/>
        </w:rPr>
        <w:t xml:space="preserve">Gate mobile: </w:t>
      </w:r>
      <w:r>
        <w:t>Tocar, rolar, rotacionar, pausar, concluir draft e jogar a partida funcionam em aparelhos reais.</w:t>
      </w:r>
    </w:p>
    <w:p>
      <w:r>
        <w:rPr>
          <w:b/>
        </w:rPr>
        <w:t xml:space="preserve">Gate de comparação: </w:t>
      </w:r>
      <w:r>
        <w:t>R14 não perde sistemicamente para o 2D em fluidez e legibilidade em avaliação cega.</w:t>
      </w:r>
    </w:p>
    <w:p>
      <w:pPr>
        <w:pStyle w:val="Heading1"/>
      </w:pPr>
      <w:r>
        <w:t>6. Evidência e rastreabilidade</w:t>
      </w:r>
    </w:p>
    <w:p>
      <w:r>
        <w:t>Estrutura obrigatória: evidence/&lt;dominio&gt;/&lt;ID&gt;/. Cada pasta deve conter resultado.json, ambiente, seed/configuração, evidência técnica e, quando visual, vídeo ou filmstrip. O resultado precisa apontar para o SHA-256 do candidato.</w:t>
      </w:r>
    </w:p>
    <w:p>
      <w:pPr>
        <w:pStyle w:val="ListBullet"/>
      </w:pPr>
      <w:r>
        <w:t>PASS: critério atingido e evidência suficiente.</w:t>
      </w:r>
    </w:p>
    <w:p>
      <w:pPr>
        <w:pStyle w:val="ListBullet"/>
      </w:pPr>
      <w:r>
        <w:t>FAIL: defeito confirmado ou evidência contraditória.</w:t>
      </w:r>
    </w:p>
    <w:p>
      <w:pPr>
        <w:pStyle w:val="ListBullet"/>
      </w:pPr>
      <w:r>
        <w:t>BLOCKED: teste impossível por falta de ambiente ou artefato; nunca equivale a PASS.</w:t>
      </w:r>
    </w:p>
    <w:p>
      <w:pPr>
        <w:pStyle w:val="ListBullet"/>
      </w:pPr>
      <w:r>
        <w:t>N/A: somente com justificativa técnica e aprovação expressa.</w:t>
      </w:r>
    </w:p>
    <w:p>
      <w:pPr>
        <w:pStyle w:val="ListBullet"/>
      </w:pPr>
      <w:r>
        <w:t>Toda correção P0 exige reexecução do domínio afetado e dos gates relacionados.</w:t>
      </w:r>
    </w:p>
    <w:p>
      <w:pPr>
        <w:pStyle w:val="Heading1"/>
      </w:pPr>
      <w:r>
        <w:t>7. Como usar o ZIP</w:t>
      </w:r>
    </w:p>
    <w:p>
      <w:r>
        <w:rPr>
          <w:b/>
        </w:rPr>
        <w:t xml:space="preserve">1. </w:t>
      </w:r>
      <w:r>
        <w:t>Extraia o pacote na raiz do repositório ou mantenha a estrutura interna intacta.</w:t>
      </w:r>
    </w:p>
    <w:p>
      <w:r>
        <w:rPr>
          <w:b/>
        </w:rPr>
        <w:t xml:space="preserve">2. </w:t>
      </w:r>
      <w:r>
        <w:t>Execute EXECUTAR-AUDITORIA-WINDOWS.bat para identidade, estática, criação das pastas e smoke em quatro viewports.</w:t>
      </w:r>
    </w:p>
    <w:p>
      <w:r>
        <w:rPr>
          <w:b/>
        </w:rPr>
        <w:t xml:space="preserve">3. </w:t>
      </w:r>
      <w:r>
        <w:t>Execute scripts/run_balllock_probe.py apontando para a raiz do repositório; o script usa tools/ux/probe_balllock.js.</w:t>
      </w:r>
    </w:p>
    <w:p>
      <w:r>
        <w:rPr>
          <w:b/>
        </w:rPr>
        <w:t xml:space="preserve">4. </w:t>
      </w:r>
      <w:r>
        <w:t>Execute scripts/repo_regression.py para os gates disponíveis no repositório.</w:t>
      </w:r>
    </w:p>
    <w:p>
      <w:r>
        <w:rPr>
          <w:b/>
        </w:rPr>
        <w:t xml:space="preserve">5. </w:t>
      </w:r>
      <w:r>
        <w:t>Use a planilha XLSX como fonte de verdade de execução; não apague o estado herdado.</w:t>
      </w:r>
    </w:p>
    <w:p>
      <w:r>
        <w:rPr>
          <w:b/>
        </w:rPr>
        <w:t xml:space="preserve">6. </w:t>
      </w:r>
      <w:r>
        <w:t>Grave dispositivos e observadores nos modelos fornecidos e coloque as evidências nas pastas dos IDs.</w:t>
      </w:r>
    </w:p>
    <w:p>
      <w:r>
        <w:rPr>
          <w:b/>
        </w:rPr>
        <w:t xml:space="preserve">7. </w:t>
      </w:r>
      <w:r>
        <w:t>Execute scripts/release_gate.py. O resultado inicial deve ser BLOQUEADO até que os P0 tenham evidência real.</w:t>
      </w:r>
    </w:p>
    <w:p>
      <w:r>
        <w:rPr>
          <w:b/>
        </w:rPr>
        <w:t xml:space="preserve">8. </w:t>
      </w:r>
      <w:r>
        <w:t>Quando o veredito for final, gere SHA256SUMS e não modifique nenhum arquivo do pacote selado.</w:t>
      </w:r>
    </w:p>
    <w:p>
      <w:pPr>
        <w:pStyle w:val="Heading1"/>
      </w:pPr>
      <w:r>
        <w:t>8. Arquivos entregues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33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5083"/>
            <w:vAlign w:val="center"/>
            <w:shd w:fill="10233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docs/AUDITORIA-MESTRA-R14-800-ITENS.docx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Manual oficial e matriz completa.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matriz/*.xlsx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Planilha operacional com dashboard, 800 controles, cenários e dispositivos.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matriz/*.csv / *.json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Integração com scripts, filtros e CI.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scripts/run_all.py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Etapas automáticas iniciais.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scripts/browser_smoke.py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Boot e clique real home→setup em quatro viewports.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scripts/run_balllock_probe.py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Integração com a sonda de trava existente no repositório.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scripts/repo_regression.py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Orquestra gates oficiais disponíveis.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scripts/release_gate.py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Decisão automática APROVADO/BLOQUEADO.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templates/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Evidência, observador humano, mobile e bola travada.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candidate/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Ponto de partida atual, explicitamente não aprovado.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references/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Auditorias anteriores e histórico da implementação.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36" w:right="1037" w:bottom="792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Apêndice A — Matriz completa de 800 controles</w:t>
      </w:r>
    </w:p>
    <w:p>
      <w:pPr>
        <w:pStyle w:val="Smallnote"/>
      </w:pPr>
      <w:r>
        <w:t>Resultado R14 inicia como PENDENTE. O estado herdado serve apenas como referência e não dispensa a reexecução na candidata final.</w:t>
      </w:r>
    </w:p>
    <w:p>
      <w:pPr>
        <w:pStyle w:val="Heading2"/>
      </w:pPr>
      <w:r>
        <w:t>1. Integridade — 35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MANUAL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Identidade única da candidata — Registrar versão, branch, commit, nome do HTML, tamanho e SHA-256 antes de qualquer teste.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manifesto de identidade + hash independente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os campos preenchidos e hash reproduzido por duas ferramentas.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Imutabilidade do artefato sob teste — Recalcular SHA-256 antes e depois da auditoria.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dois hashes com data/hora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Hashes idênticos; qualquer diferença invalida os resultados.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Correspondência entre fonte e build — Gerar o HTML pelo processo oficial e comparar versão, módulos e manifesto.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log de build + inventário de módulos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Build termina sem erro e contém exatamente os módulos declarados.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DEV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Proibição de edição direta em dist — Verificar histórico e diff para confirmar que alterações vieram de src/.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diff de Git + log de build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mudança funcional exclusiva em dist/.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HTML autocontido — Abrir o arquivo sem servidor e sem rede.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de abertura offline + console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Jogo inicia e chega ao menu sem requisição externa obrigatória.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Ausência de erro fatal no console — Percorrer fluxo completo do menu ao pós-jogo.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export do console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Zero uncaught exception, unhandled rejection ou erro que interrompa fluxo.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Consistência transacional da partida — Executar lote canônico completo e validar estado final.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JSON de auditoria por seed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100% das partidas em estado CONSISTENT.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Preservação das 876 partidas de referência — Repetir 578 formações, 98 estilos e 200 diversas.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consolidado + sementes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876/876 concluídas; nenhuma regressão de gate lógico.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Sincronia placar-eventos-estatísticas — Comparar cada gol e anulação entre placar, log, narração e estatística.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trilha de eventos por partida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Uma única contabilização por evento e totais finais iguais.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Sincronia posse-portador-bola — Amostrar estado em jogo corrido, reinício e disputa.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de posse e coordenadas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estado impossível: dois portadores, bola controlada sem dono ou dono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Limpeza de estado entre partidas — Jogar partidas consecutivas sem recarregar a página.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snapshot de variáveis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herança de placar, eventos, VFX, posições ou temporizadores.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Limpeza de papéis temporários — Forçar escanteios, faltas, pênaltis e laterais em sequência.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dump de papéis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Papéis especiais zerados ao terminar cada reinício.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do torneio — Completar grupos, mata-mata, prorrogação e final.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save + vídeo do chaveamento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Classificados, confrontos e campeão correspondem aos resultados.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do draft — Completar draft com 10/11 jogadores, reservas e reroll.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estado serializado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trava, não duplica atleta e sempre permite concluir elenco válido.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formação — Salvar e reabrir cada uma das 17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snapshot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Posições, titulares, reservas e instruções preservados.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táticas — Alternar mentalidade, estilo e instruções durante a partida.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alterações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Mudanças persistem, afetam somente o esperado e não corrompem o motor.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substituições — Executar substituição normal, múltipla e no intervalo.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log de escalação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 sai uma vez, entra uma vez e posição fica válida.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cartões e suspensões — Gerar cartões em sequência de jogos de torneio.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disciplinar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Cartões acumulam e suspendem conforme regra definida, sem duplicação.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prorrogação — Produzir empate eliminatório.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relógio de jogo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extra inicia, encerra e atualiza resultado corretamente.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disputa por pênaltis — Levar confronto a pênaltis com alternadas.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de cobranças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Ordem, placar e encerramento obedecem regra; sem loop infinito.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do salvamento — Salvar em menu, pré-jogo e entre fases.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arquivos de save + checksum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Save é criado, listado e reaberto sem perda de dados.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Compatibilidade de save anterior — Abrir save suportado da versão anterior.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log de migração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Migra sem corromper; incompatibilidade deve ser explicada e bloqueada com segurança.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Falha segura em save corrompido — Alterar propositalmente o conteúdo do save.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erro + console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Jogo recusa o arquivo, explica o problema e mantém o estado atual.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Inventário de assets embutidos — Listar imagens, fontes, áudios e dados usados pelo build.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manifesto de assets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referência ausente, duplicada indevidamente ou órfã crítica.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nomes e bandeiras — Percorrer todas as seleções e elencos expostos.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de chaves inválidas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Zero nome vazio, bandeira quebrada ou chave sem correspondência.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posições de jogador — Validar titulares e reservas contra posições permitidas.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lista de incompatibilidades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jogador fica sem posição renderizável ou fora do campo por dado inválido.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do relógio — Testar tempo normal, acréscimos, intervalo e pausas.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relógio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Relógio é monotônico, não salta para trás e encerra cada período uma vez.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reinício após gol — Marcar gol válido e reiniciar.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coordenadas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voltam a posições válidas; posse e placar corretos; VFX limpo.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Integridade de reinício após anulação — Gerar impedimento ou falta que anule gol.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log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Placar não muda; evento de anulação aparece uma vez; jogo reinicia corretamente.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Ausência de teleporte lógico — Medir deslocamentos de bola e atletas entre frames.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de deltas espaciais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deslocamento supera limite físico sem estado explícito de reposicionamento.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Ausência de entidade duplicada — Monitorar IDs de bola, atletas e goleiros durante 20 partidas.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inventário por frame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Exatamente uma bola e um objeto visual por atleta ativo.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Recuperação após pausa longa — Pausar por cinco minutos e retomar.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memória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Retoma no mesmo estado, sem aceleração acumulada ou perda de input.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Recuperação após troca de aba — Ocultar a aba durante jogo e retornar.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timeline visibilitychange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salto de vários segundos, loop duplicado ou dessincronia.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Encerramento limpo da partida — Finalizar por tempo normal, prorrogação e pênaltis.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de callbacks finais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 de fim dispara uma vez e bloqueia novas ações de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INT-035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MANUAL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Rastreabilidade de release — Relacionar cada alteração 2.5D a commit, controle e evidência.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matriz de rastreabilidade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100% dos P0 e P1 possuem commit e evidência vinculados.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2. Determinismo — 30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Repetição da mesma seed — Rodar a mesma partida dez vezes no mesmo ambiente.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do log por execução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Eventos e resultado idênticos nas dez execuções.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Repetição entre sessões — Fechar e reabrir o navegador antes de repetir a seed.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hashes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lógica idêntica.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Repetição após rebuild sem mudança — Gerar dois builds consecutivos da mesma fonte.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hashes do build e dos logs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Build e resultados idênticos.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Separação RNG lógica/visual — Ativar e desativar VFX, sombras e rastro.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de logs lógicos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Resultado e sequência de eventos não mudam por opção visual.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não altera resultado — Repetir seed em 1.0x, 1.8x e 3.6x.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lógico por velocidade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Mesmo resultado, eventos e decisões; apenas tempo de apresentação muda.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Pausa não altera resultado — Pausar em cinco instantes predefinidos.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de timeline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lógica igual à execução sem pausa.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Troca de aba não altera resultado — Ocultar a aba em instantes predefinidos.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lógico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lógica permanece idêntica.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não altera resultado — Executar com limite de 30, 60 e 120 FPS.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lógico + frame log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Mesmo resultado e eventos em todos os limites.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Resolução não altera resultado — Executar desktop, tablet e mobile com mesma seed.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lógico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Geometria visual pode mudar; lógica e placar não.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Orientação não altera resultado — Rotacionar retrato/paisagem durante a mesma seed.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lógico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decisão lógica é afetada.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Input de UI isolado do RNG — Abrir abas de estatística e tática durante a partida.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de logs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navegação de UI não consome aleatoriedade do motor.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Narração isolada do RNG — Ativar/desativar ou rolar narração.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lógico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alteração de eventos ou resultado.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Áudio isolado do RNG — Ativar/desativar áudio.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lógico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alteração lógica.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Salvar e carregar preserva seed — Salvar no intervalo e continuar em nova sessão.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do segundo 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Segundo tempo idêntico ao fluxo contínuo.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Substituição reproduzível — Aplicar mesma substituição no mesmo instante.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log pós-substituição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posterior idêntica.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tática reproduzível — Aplicar mesma instrução no mesmo segundo.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log de decisões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posterior idêntica.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 estável de entidades — Comparar ordem de atualização de atletas entre execuções.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IDs por tick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 de processamento é estável ou explicitamente normalizada.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Empates de decisão resolvidos por regra — Forçar dois alvos com pontuação igual.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do seletor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Desempate usa regra determinística documentada.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Timestamps lógicos estáveis — Comparar tempo de cada evento em execuções idênticas.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CSV de eventos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Timestamps lógicos iguais dentro de tolerância de um tick.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Deltas espaciais estáveis — Comparar coordenadas amostradas a cada segundo.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espacial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Diferença máxima abaixo de 0,01 unidade lógica.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de rebotes — Forçar chute na trave e desvio com seed fixa.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coordenadas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Mesmo vetor de rebote em execuções idênticas.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de disputa aérea — Forçar cruzamento com mesmos participantes.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Vencedor e trajetória idênticos com mesma seed.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de goleiro — Repetir cenário de defesa, soco e saída.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do goleiro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Mesma decisão e ponto de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de impedimento — Repetir corrida e passe na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do passe +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Mesma decisão e mesmo atleta identificado.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de acréscimos — Repetir partida com mesmos eventos de interrupção.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acréscimo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Mesmo acréscimo em todas as execuções.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de pênaltis — Repetir disputa completa com seed fixa.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de cobranças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Mesma ordem, lado, resultado e encerramento.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da matriz de formações — Reexecutar amostra neutra de 578 partidas.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agregada e por seed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Todas as assinaturas individuais e agregadas reproduzidas.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da matriz de estilos — Reexecutar 98 partidas.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por seed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Todas as assinaturas reproduzidas.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da amostra diversa — Reexecutar 200 partidas.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por seed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Todas as assinaturas reproduzidas.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DET-030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Determinismo após minificação — Comparar build de desenvolvimento e produção.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 de eventos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Mesmo comportamento lógico.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3. Cadência — 45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curta: duração da fase — Observar goleiro e primeira linha iniciando sob pressão moderada,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curta: aceleração contextual — Observar goleiro e primeira linha iniciando sob pressão moderada,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curta: micro-pausas de decisão — Observar goleiro e primeira linha iniciando sob pressão moderada,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curta: reação coletiva — Observar goleiro e primeira linha iniciando sob pressão moderada,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curta: legibilidade humana — Observar goleiro e primeira linha iniciando sob pressão moderada,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Circulação no meio: duração da fase — Observar posse estabilizada entre zagueiros, volantes e meias,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Circulação no meio: aceleração contextual — Observar posse estabilizada entre zagueiros, volantes e meias,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Circulação no meio: micro-pausas de decisão — Observar posse estabilizada entre zagueiros, volantes e meias,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Circulação no meio: reação coletiva — Observar posse estabilizada entre zagueiros, volantes e meias,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Circulação no meio: legibilidade humana — Observar posse estabilizada entre zagueiros, volantes e meias,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Progressão pelo corredor: duração da fase — Observar lateral, ponta e meia avançando por um lado,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Progressão pelo corredor: aceleração contextual — Observar lateral, ponta e meia avançando por um lado,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Progressão pelo corredor: micro-pausas de decisão — Observar lateral, ponta e meia avançando por um lado,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Progressão pelo corredor: reação coletiva — Observar lateral, ponta e meia avançando por um lado,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Progressão pelo corredor: legibilidade humana — Observar lateral, ponta e meia avançando por um lado,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Ataque posicional: duração da fase — Observar equipe instalada contra bloco organizado,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Ataque posicional: aceleração contextual — Observar equipe instalada contra bloco organizado,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Ataque posicional: micro-pausas de decisão — Observar equipe instalada contra bloco organizado,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Ataque posicional: reação coletiva — Observar equipe instalada contra bloco organizado,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Ataque posicional: legibilidade humana — Observar equipe instalada contra bloco organizado,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ofensiva: duração da fase — Observar recuperação com espaço e defesa adversária desorganizada,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ofensiva: aceleração contextual — Observar recuperação com espaço e defesa adversária desorganizada,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ofensiva: micro-pausas de decisão — Observar recuperação com espaço e defesa adversária desorganizada,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ofensiva: reação coletiva — Observar recuperação com espaço e defesa adversária desorganizada,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ofensiva: legibilidade humana — Observar recuperação com espaço e defesa adversária desorganizada,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defensiva: duração da fase — Observar perda da bola com jogadores à frente,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defensiva: aceleração contextual — Observar perda da bola com jogadores à frente,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defensiva: micro-pausas de decisão — Observar perda da bola com jogadores à frente,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defensiva: reação coletiva — Observar perda da bola com jogadores à frente,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defensiva: legibilidade humana — Observar perda da bola com jogadores à frente,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alta: duração da fase — Observar equipe tentando recuperar perto da área rival,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alta: aceleração contextual — Observar equipe tentando recuperar perto da área rival,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alta: micro-pausas de decisão — Observar equipe tentando recuperar perto da área rival,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alta: reação coletiva — Observar equipe tentando recuperar perto da área rival,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alta: legibilidade humana — Observar equipe tentando recuperar perto da área rival,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médio: duração da fase — Observar linhas compactas aguardando no meio-campo,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médio: aceleração contextual — Observar linhas compactas aguardando no meio-campo,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médio: micro-pausas de decisão — Observar linhas compactas aguardando no meio-campo,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médio: reação coletiva — Observar linhas compactas aguardando no meio-campo,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médio: legibilidade humana — Observar linhas compactas aguardando no meio-campo,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baixo: duração da fase — Observar equipe protegendo a própria área,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fases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fase dura tempo suficiente para ser reconhecida, sem congelar ou se prolongar artificialmente.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baixo: aceleração contextual — Observar equipe protegendo a própria área,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média de bola/atletas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quando surge espaço real e desacelera quando o espaço fecha; não usa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baixo: micro-pausas de decisão — Observar equipe protegendo a própria área,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20–30 s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Existem ajustes corporais e leitura de jogo, mas nenhuma parada sem causa superior a 0,8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baixo: reação coletiva — Observar equipe protegendo a própria área,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das linhas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mudar a fase, ao menos duas linhas reagem de forma coordenada dentro de 1,2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CAD-045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baixo: legibilidade humana — Observar equipe protegendo a própria área, em velocidade normal 1.0x, com câmera e VFX definitivos.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cega de 3 observadores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 de 3 identificam corretamente a fase e a intenção principal sem consultar logs.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4. Bola e reinícios — 70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controlada orientada ao corpo — Portador muda direção em baixa e alta velocidade.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ângulo corpo/bola por frame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Divergência acima de 45° em menos de 2% das amostras controladas.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 real no passe curto — Passe de até 12 m com receptor frontal.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do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sai do pé no frame de ação, sem lacuna nem antecipação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 real no passe longo — Lançamento acima de 25 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do contato + trajetória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Origem coincide com pé de apoio/ação e não com centro do avatar.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rasteiro desacelera — Passe de 15–25 m em gramado livre.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 velocidade-tempo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diminui progressivamente; não desliza em velocidade constante.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de primeira — Receptor devolve sem domínio completo.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em 0,5x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Animação e novo vetor começam no contato; sem teleporte para o pé.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Domínio orientado — Recepção com espaço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coordenadas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Primeiro toque prepara a direção escolhida e mantém distância plausível do corpo.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Domínio sob pressão — Recepção com defensor a menos de 2 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estado da disputa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Toque pode escapar ou proteger; nunca cola instantaneamente no pé.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espirrada em dividida — Dois atletas chegam simultaneamente.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vetor pós-contato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Vetor deriva dos movimentos e do ponto de contato; posse não é atribuída antes da resolução.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Desvio defensivo — Bloqueio de passe ou chute.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antes/depois do vetor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muda no ponto do defensor e pode sair do campo naturalmente.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Rebote no gramado — Bola aérea quica antes da recepção.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altura e velocidade por frame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Quica com perda de energia e segunda altura menor.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Rebote na trave — Chute atinge poste.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ponto de impacto + vetor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Rebate do ponto visível da trave, sem atravessar ou inverter arbitrariamente.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Rebote no travessão — Chute alto atinge travessão.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ponto de impacto + arco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Altura e profundidade respeitam o travessão 2.5D.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aérea no terço distante — Lançamento alto próximo à arquibancada visual.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da projeção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bola permanece dentro do teto de projeção do palco; não invade arquibancada.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Cruzamento em arco — Cruzamento de linha de fundo.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amostrada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Altura cresce e cai; não é segmento linear.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colocado — Finalização com alvo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e velocidade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Curva/diagonal coerente e desaceleração menor que passe.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forte rasteiro — Finalização frontal de média distância.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inicial e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superior ao passe; bola mantém contato visual correto.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alto com arco — Finalização alta de fora da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altura por frame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 vertical contínua; não sobe em linha reta nem muda de altura abruptamente.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Cabeceio direcionado — Cruzamento com atacante em movimento.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cabeça/bola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Vetor muda no contato da cabeça e segue direção corporal plausível.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sem dono — Após corte parcial e rebote.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sem posse + proximidade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Pode existir bola livre; nenhum atleta é marcado portador até alcance físico.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Recuperação física da posse — Atleta alcança bola livre.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no frame de aquisição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Posse só muda quando distância e tempo de contato são plausíveis.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Detecção de saída lateral por passe errado — Passe junto à linha ultrapassa completamente o limite.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coordenadas + evento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Lateral marcado no primeiro tick após a bola cruzar integralmente 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Detecção de saída por domínio ruim — Primeiro toque leva a bola para fora.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último toque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Reposição concedida ao adversário do último tocador.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Detecção de saída por dividida — Disputa empurra a bola para fora.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log de contatos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Último contato define a posse do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Detecção de saída por corte — Defensor corta passe pela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evento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Gera lateral, não tiro de meta ou continuidade artificial.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Origem do arremesso — Bola sai em cinco pontos diferentes da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 de saída/reposição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Reposição ocorre no ponto equivalente, limitado apenas por regra documentada.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Cobrador correto — Lateral em ambos os lados e terços.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 do cobrador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Escolhe atleta elegível e próximo, sem goleiro ou jogador adversário.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de segurança — Adversário pressiona o cobrador.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distâncias no momento da cobrança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Oponentes respeitam distância mínima definida até a bola entrar.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do arremesso — Cobrança curta, média e longa.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arco por frame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nasce nas mãos/posição de cobrança, possui arco e cai no receptor ou espaço.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Continuidade após lateral — Receptor domina ou disputa.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pós-reposição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retorna ao jogo corrido sem teleporte, pausa longa ou posse automática indevida.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Frequência natural de laterais — Executar amostra diversa de 200 jogos.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média por partida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Entre 5 e 16 laterais/jogo, sem concentração anormal em uma formação.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Concessão correta de escanteio — Defensor toca por último antes da linha de fundo.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último contato + evento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Escanteio concedido ao ataque; nenhum tiro de meta simultâneo.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Origem no quadrante correto — Saída pela esquerda e direita.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da cobrança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posicionada no lado correspondente.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Corridas pré-cobrança — Marcação mista com atacantes na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anterior à cobrança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Há disputa por espaço; atletas não ficam estáticos ou sobrepostos.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Limite de defensores atacando — Equipe com zagueiros altos.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de jogadores avançados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 máximo dois defensores atacam a área e há defesa de descanso.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do goleiro no cruzamento — Cobranças fechada e aberta.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Sai, soca ou fica conforme trajetória e tráfego; não teleporta.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Segunda bola de escanteio — Corte parcial para entrada da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posse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permanece viva e jogadores reagem; papéis especiais são limpos.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Conversão de escanteios — Amostra neutra e diversa.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gols/corners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Participação em gols dentro de 2%–18%; alvo de referência R13 entre 2,78% e 4,67%.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após corte — Defesa recupera e contra-ataca.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de 10 s após corte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Jogadores de descanso protegem o contra-ataque; sem reset artificial.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Concessão correta de tiro de meta — Atacante toca por último antes da linha de fundo.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último contato + evento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Tiro de meta, nunca escanteio.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Reposicionamento para tiro de meta — Equipes em bloco alto e baixo.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posições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Jogadores assumem estrutura coerente sem teleporte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curta do goleiro — Zagueiro livre próximo.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escolha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pode escolher opção curta e bola percorre fisicamente o trajeto.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longa do goleiro — Pressão alta fecha opções curtas.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+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Lançamento tem arco e alvo espacial coerente.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em jogo no tiro de meta — Cobrança executada.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momento de ativação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e disputa começam quando a bola entra em jogo, conforme regra adotada.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Frequência de tiros de meta — Amostra diversa.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média por partida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colapso estatístico; referência inicial próxima de 7,71/jogo.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Continuidade após tiro de meta — Recepção curta ou disputa longa.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8 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corte de câmera, pausa ou posse forçada.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Concessão e local da falta — Falta em cinco zonas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 da infração/reposição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Cobrança nasce no ponto da infração dentro de tolerância de 1 m lógico.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Câmera unificada de falta — Falta direta e indireta.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da transição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Permanece no palco 2.5D; não há corte para perspectiva antiga.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Barreira posicionada — Falta frontal e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bola-barreira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regulamentar visual e jogadores não sobrepostos.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BOL-049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Escolha entre chute e passe — Distância curta, média e longa.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responde a ângulo, distância, atributo e estado do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da falta direta — Cobrança por cima e ao redor da barreira.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 3D projetada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Arco e curva contínuos; bola não atravessa barreira.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Reação da barreira — Chute direto.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em 0,5x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Jogadores saltam/reagem no momento da cobrança, sem antecipação grosseira.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Segunda bola de falta — Defesa rebate para a entrada da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pós-rebote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Jogo continua com bola livre e reorganização real.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Falta ofensiva em bola parada — Atacante comete infração na disputa.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 e reinício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Ataque perde a posse; gol subsequente é anulado se aplicável.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Câmera unificada de pênalti — Gerar pênalti durante partida.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da transição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Cena usa palco 2.5D e mantém identidade visual do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Posicionamento pré-cobrança — Batedor, goleiro e demais atletas.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posições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ocupam posições legais sem sobreposição.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 do chute no pênalti — Cobrança em diferentes lados.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do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sai no contato do pé e não teleporta.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Mergulho do goleiro — Cobranças altas e baixas.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pose, sombra e ponto de defesa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possui ação própria, alcança fisicamente ou é vencido.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Rebote de pênalti em jogo — Defesa ou trave em tempo normal.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pós-impacto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segue viva e jogadores entram somente quando permitido.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BOL-059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Encerramento na disputa por pênaltis — Cobrança defendida ou na trave.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 da disputa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rebote jogável; placar de pênaltis atualiza uma vez.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 de batedores — Disputa chega a alternadas.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lista de batedores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 válida, sem repetição antes de todos elegíveis cobrarem.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inicial da partida — Início do primeiro tempo.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posições + primeiro toque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Equipes em campos corretos; relógio inicia com a bola em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do segundo tempo — Após intervalo.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posse e lados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Lados e equipe de saída obedecem regra definida.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após gol — Após gol válido.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completo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Equipe que sofreu reinicia; placar já atualizado; VFX não interfere.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Estrutura após saída — Passe para trás e pressão adversária.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de 10 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Linhas expandem gradualmente, sem corrida caótica ao mesmo ponto.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chute impossível da saída — Jogador tenta ação direta.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e trajetória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Ação respeita capacidade e regra; não gera atalho de gol recorrente.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exatamente sobre a linha lateral — Centro da bola tangencia 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 subpixel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Permanece em jogo até cruzar integralmente o limite definido.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exatamente sobre a linha de fundo — Centro da bola tangencia 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 subpixel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Permanece em jogo até cruzar integralmente.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no encontro lateral/linha de fundo — Bola cruza próximo à bandeirinha.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trajeto + último toque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Classificação usa o primeiro limite cruzado e último toque.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BOL-069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Desvio múltiplo antes da saída — Bola toca em três atletas.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cadeia de contatos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Último contato válido define a reposição.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BOL-070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fora durante vantagem — Falta ocorre e bola sai logo depois.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da vantagem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Motor decide falta ou reposição uma vez, sem eventos concorrentes.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5. IA tática — 80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Compactação vertical do bloco — Ataque circula da defesa ao terço final.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entre linhas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ajusta profundidade sem buracos sistemáticos acima de 18 m entre linhas adjacentes.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Compactação horizontal — Bola alterna entre corredor esquerdo, centro e direito.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largura das linhas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Equipe desliza para o lado da bola e mantém lado oposto protegido por dentro.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 defensiva coordenada — Passador rival sob e sem pressão.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amplitude de profundidade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 sobe/recua em conjunto; taxa de desconexão dentro do gate.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Lateral acompanha a linha — Bola no lado oposto e atacante aberto.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profundidade do lateral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mantém atacante em condição por atraso recorrente sem motivo.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Volante protege zona central — Zagueiro sai para pressionar.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ocupação da zona abandonada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Volante ou defensor cobre a zona antes de o rival explorar o corredor central.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Ponta acompanha lateral — Lateral adversário ultrapassa.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referência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Ponta reage conforme estilo/mentalidade; ausência de acompanhamento deve gerar compensação.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Lado oposto fecha por dentro — Ataque progride pelo corredor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posições do lado fraco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Extremo e lateral opostos estreitam sem abandonar completamente a largura.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de descanso — Ataque posiciona muitos jogadores à frente.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quantidade e posição atrás da 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Mantém proteção mínima coerente com mentalidade.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 de cinco temporária — Adversário ocupa última linha com quatro atacantes.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estrutural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Volante/lateral recua por ocupação espacial, não por nome da formação.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Retorno à estrutura-base — Sobrecarga adversária termina.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estrutural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Equipe desfaz linha de cinco gradualmente e sem trocar IDs de forma errada.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do corredor central — Rival possui dois meias entrelinhas.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sombras de passe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menos um volante ou zagueiro controla a zona e linha de passe.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do corredor lateral — Rival cria 2x1 contra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distâncias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Cobertura chega por ponta, volante ou zagueiro antes de cruzamento livre recorrente.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da entrada da área — Cruzamento é cortado parcialmente.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ocupação após corte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mantém jogador para segunda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Recuo diante de corrida nas costas — Atacante acelera e passador tem tempo.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profundidade da linha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 recua proporcionalmente antes do passe, sem recuo infinito.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Subida com passador pressionado — Passador rival de costas e sob pressão.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movimento da linha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 encurta em bloco e pode gerar impedimento orgânico.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Escalonamento natural dos zagueiros — Bola em corredor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diferença de profundidade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Pequeno escalonamento, sem linha perfeitamente rígida nem buraco excessivo.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Cobertura do zagueiro que salta — Zagueiro pressiona entrelinhas.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posições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Parceiro e volante fecham profundidade e corredor do passe.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contra terceiro homem — Passe apoia e devolve em profundidade.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da sequência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acompanha a devolução e não persegue somente 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Reação a inversão longa — Bola muda de corredor em passe longo.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basculação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oposto reage antes da recepção ou dentro de 1,5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Estrutura após bola parada — Escanteio ou falta é afastado.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recomposição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Papéis temporários desaparecem e linhas se reorganizam.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Marcador a distância útil — Atacante recebe entrelinhas.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marcador-ameaça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Média dentro do gate e nenhuma associação acima de 20 m contada como cobertura.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Marcador do lado do gol — Atacante central próximo à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relativa ao gol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Cobertura pelo lado do gol acima de 70% nas ameaças relevantes.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Controle do corredor de passe — Atacante sem bola entre defensor e gol.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interseção defensor-linha de passe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Defensor reduz linha de passe mesmo sem colar no atacante.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Cobertura secundária — Primeiro marcador é driblado.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do segundo defensor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Segundo defensor entra em condição de intervenção sem abrir corredor central.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Transferência de marcação — Atacante cruza zonas lateral/central.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IDs de referência por 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Referência passa entre setores sem dois defensores perseguirem indefinidamente.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seguir atacante irrelevante — Atacante recua para longe do gol.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movimento do defensor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Defensor preserva estrutura quando a perseguição criaria espaço perigoso.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Marcação de dois atacantes centrais — Dupla ocupa entre zagueiros e volantes.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coberturas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Ambos controlados por referências distintas ou zona compartilhada com sobra.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Marcação de ponta aberto — Ponta fixa amplitude.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lateral/zagueiro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Lateral controla distância e orientação sem abrir meio.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Marcação no segundo pau — Cruzamento vindo do lado oposto.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antes do cruzamento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Defensor do lado fraco acompanha atacante ou protege zona de finalização.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Marcação em rebote — Chute bloqueado volta à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reação após rebote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atualiza ameaça e não mantém referências antigas.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Marcação sem colisão de atletas — Dois defensores convergem.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próximo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ocupam exatamente o mesmo ponto por mais de 0,3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Sobra defensiva — Ataque possui igualdade numérica na última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quantidade de defensores livres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Quando possível, um defensor preserva cobertura em vez de todos marcarem homem a homem.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Ameaça recém-entrada — Substituto entra e ocupa zona perigosa.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para nova referência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IA reconhece e ajusta marcação em até 2 s lógicos.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Troca de posição ofensiva — Ponta e meia trocam corredores.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transferência de referências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reage à posição real, não ao rótulo original.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Sobrecarga 4-2-4 por ocupação — Quatro atacantes ocupam última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ameaça descoberta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ocorre sem condição hard-coded e taxa permanece dentro do gate.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Gatilho por passe para trás — Rival recua ao zagueiro.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do pressionador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aumenta conforme estilo e distância, sem todos abandonarem zonas.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Gatilho por domínio ruim — Receptor perde controle.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reação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 próximo acelera e cobertura fecha passe seguinte.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Gatilho por recepção de costas — Meia recebe voltado para o próprio gol.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abordagem e sombra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Pressionador chega pelo lado correto e bloqueia giro/passe perigoso.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orientada para lateral — Portador próximo ao corredor.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ângulo de abordagem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Abordagem usa linha lateral como defensor adicional.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Segundo homem fecha passe — Primeiro jogador pressiona.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ocupação da linha de passe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Companheiro fecha opção curta em vez de atacar a mesma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Terceiro homem protege profundidade — Pressão alta com linha subida.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do terceiro defensor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Mantém proteção contra passe vertical.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Abandono da pressão vencida — Rival rompe primeira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fase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Equipe recua e reorganiza; não persegue em fila.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Intensidade coerente com estilo — Comparar pressão, equilibrado e bloco baixo.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ações de pressão por zona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alta pressiona mais no campo rival; bloco baixo concentra no próprio terço.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sem stamina infinita — Sequência longa de posse rival.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e frequência ao longo do 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Intensidade varia e não permanece máxima continuamente.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após saída de meta — Rival escolhe passe curto.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encaixes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Atacantes fecham opções proporcionalmente, sem teleporte de estrutura.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Amplitude na construção — Posse com zagueiros.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largura de laterais/pontas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Equipe abre o campo conforme formação e estilo.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Apoio curto ao portador — Portador sem opção frontal.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número de linhas de passe próximas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Ao menos uma opção de apoio aparece sem amontoamento.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Ocupação entrelinhas — Meias atacam espaço entre meio e defesa.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recepções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Jogadores alternam altura e não formam uma única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IA-049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Ataque à profundidade — Passador tem tempo e atacante inicia corrida.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sincronia corrida/passe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 começa antes do passe, podendo gerar condição ou impedimento orgânico.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Terceiro homem ofensivo — Apoio devolve para corredor livre.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de três jogadores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Movimento do terceiro jogador cria linha real de progressão.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Inversão de corredor — Lado da bola está congestionado.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IA considera lado oposto e executa passe viável, não giro instantâneo.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Ultrapassagem do lateral — Ponta recebe por dentro.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 sem 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Lateral ataca corredor externo quando há cobertura.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Diagonal do ponta — Lateral mantém amplitude.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movimento ponta/lateral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Ponta ocupa meio espaço ou área sem colidir com centroavante.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Presença na área proporcional — Ataque chega à linha de fundo.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na área/defesa de descanso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Quantidade de atacantes responde à mentalidade sem abandonar totalmente a transição.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Escolha entre passe, cruzamento e chute — Portador no terço final com opções variadas.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scores de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Escolha reflete ângulo, pressão, companheiros e atributos; sem ação dominante fixa.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Primeiro passe após recuperação — Bola recuperada no próprio terço.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opções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Pode assegurar posse ou acelerar conforme espaço e estilo.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Corridas de apoio na transição — Recuperação com superioridade.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trajetórias de três jogadores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Portador recebe opções em largura, profundidade e apoio.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contra contra-ataque — Equipe perde bola com laterais altos.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jogadores atrás da 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de descanso fecha centro antes de perseguir portador.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IA-059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Contra-pressão imediata — Perda no terço final.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ações nos primeiros 3 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Jogadores próximos pressionam e outros protegem saídas.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Abandono da contra-pressão — Rival supera o primeiro cerco.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fase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Equipe recua para bloco; não mantém perseguição caótica.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Recomposição do lado oposto — Perda após inversão.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dos jogadores distantes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Lado fraco fecha por dentro e protege profundidade.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do portador no contra-ataque — Portador com 2x2 e 3x2.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da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Conduz, passa ou finaliza conforme vantagem real.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Temporização defensiva — Defensor isolado contra dois atacantes.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movimento do defensor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Recua e fecha linha de passe até chegada de cobertura, em vez de bote suicida recorrente.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Retorno de atacantes — Perda prolongada.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percorrida na recomposição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Atacantes retornam conforme função e estilo; ninguém fica permanentemente desligado.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após defesa do goleiro — Goleiro encaixa e vê espaço.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de distribuição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Pode acelerar com lançamento ou esperar reorganização.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vantagem no placar — IA vence após 70 minutos.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risco/estrutura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Reduz risco de forma gradual, sem parar de atacar completamente.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desvantagem — IA perde após 70 minutos.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presença ofensiva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Aumenta risco e presença sem desmontar toda a defesa.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expulsão própria — Equipe fica com dez.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nova estrutura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Reorganiza funções e preserva zonas essenciais.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IA-069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expulsão adversária — Rival fica com dez.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ocupação territorial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Explora superioridade sem criar regra de gol artificial.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lesão/substituição — Jogador-chave sai.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redistribuição de funções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Novo jogador assume função compatível; equipe não mantém referência inexistente.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mudança de formação rival — Usuário troca 4-3-3 para 4-2-4.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ajuste espacial da 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IA reage à nova ocupação, não ao nome do esquema.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sobrecarga lateral repetida — Rival ataca o mesmo lado três vezes.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ajustes de cobertura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IA aumenta proteção local sem abandonar lado oposto por completo.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bola longa repetida — Rival usa lançamentos nas costas.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profundidade e pressão no passador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 recua ou pressiona origem, reduzindo repetição do mesmo dano.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bloco baixo rival — Rival fecha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circulação e largura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IA amplia, troca corredor e busca entrelinhas; não chuta de qualquer lugar sempre.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a pressão alta rival — Saída curta é bloqueada.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de saída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Alterna apoio, terceiro homem ou jogo direto conforme risco.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Ausência de ação impossível — Amostrar todas as decisões em 200 jogos.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lista de decisões sem caminho físico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Zero passe/chute/interceptação sem trajetória ou alcance válido.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Ausência de ação dominante — Comparar distribuição de ações por zona.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histograma de decisões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ação concentra participação anormal sem justificativa tática.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Atributos influenciam sem determinar — Comparar atleta alto e baixo atributo em cenário igual.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probabilidades e resultados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Melhor atleta tem vantagem estatística, mas não sucesso garantido.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IA-079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Contexto supera rótulo — Trocar posição nominal mantendo mesma ocupação física.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decisões comparadas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IA responde à geometria, não apenas ao nome da posição/formação.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IA-080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Explicabilidade de decisão crítica — Registrar chute, passe-chave, bote e saída do goleiro.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com fatores e pontuações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Cada decisão crítica apresenta fatores suficientes para reprodução e diagnóstico.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6. Formações e estilos — 55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3-4-3: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3-4-3: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4-2-4: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4-2-4: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4-5-1: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4-5-1: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3-5-2: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3-5-2: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5-2-3: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5-2-3: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4-1-2-1-2: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4-1-2-1-2: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4-3-3: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4-3-3: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3-1-4-2: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3-1-4-2: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4-4-2: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4-4-2: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4-1-4-1: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4-1-4-1: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4-3-1-2: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4-3-1-2: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4-2-2-2: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4-2-2-2: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5-3-2: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5-3-2: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4-3-2-1: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4-3-2-1: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4-2-3-1: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4-2-3-1: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3-4-2-1: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3-4-2-1: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5-4-1: estrutura-base — Iniciar partida neutra com atletas de laboratório e observar posse, defesa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 de posição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Onze atletas ocupam funções distintas, sem amontoamento sistemático ou posição fora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5-4-1: transições e equilíbrio — Executar mandos espelhados e duas seeds contra todas as demais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ameaças e transições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dominância fora dos limites; transições preservam cobertura compatível com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AUTO+PAINEL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Equilibrado: identidade observável — Comparar 28 aparições neutras e clipes cegos; identidade esperada: alternância razoável entre circulação, pressão e proteção.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por zona + avaliação humana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e observação distinguem o estilo sem regra direta de placar.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Equilibrado: ausência de dominância — Executar todos contra todos com 4-3-3 neutro.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chutes, passes e corners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Faixa de PPG &lt;=0,75 e saldo absoluto &lt;=0,65 gol/jogo.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AUTO+PAINEL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Pressão: identidade observável — Comparar 28 aparições neutras e clipes cegos; identidade esperada: maior pressão no campo rival com cobertura.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por zona + avaliação humana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e observação distinguem o estilo sem regra direta de placar.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Pressão: ausência de dominância — Executar todos contra todos com 4-3-3 neutro.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chutes, passes e corners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Faixa de PPG &lt;=0,75 e saldo absoluto &lt;=0,65 gol/jogo.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AUTO+PAINEL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Direto: identidade observável — Comparar 28 aparições neutras e clipes cegos; identidade esperada: menos circulação curta e mais jogo vertical.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por zona + avaliação humana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e observação distinguem o estilo sem regra direta de placar.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Direto: ausência de dominância — Executar todos contra todos com 4-3-3 neutro.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chutes, passes e corners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Faixa de PPG &lt;=0,75 e saldo absoluto &lt;=0,65 gol/jogo.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AUTO+PAINEL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Contra-ataque: identidade observável — Comparar 28 aparições neutras e clipes cegos; identidade esperada: bloco preparado para acelerar após recuperação.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por zona + avaliação humana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e observação distinguem o estilo sem regra direta de placar.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Contra-ataque: ausência de dominância — Executar todos contra todos com 4-3-3 neutro.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chutes, passes e corners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Faixa de PPG &lt;=0,75 e saldo absoluto &lt;=0,65 gol/jogo.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AUTO+PAINEL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baixo: identidade observável — Comparar 28 aparições neutras e clipes cegos; identidade esperada: menor volume ofensivo e proteção territorial.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por zona + avaliação humana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e observação distinguem o estilo sem regra direta de placar.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baixo: ausência de dominância — Executar todos contra todos com 4-3-3 neutro.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chutes, passes e corners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Faixa de PPG &lt;=0,75 e saldo absoluto &lt;=0,65 gol/jogo.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AUTO+PAINEL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Alas: identidade observável — Comparar 28 aparições neutras e clipes cegos; identidade esperada: uso de amplitude e ultrapassagens.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por zona + avaliação humana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e observação distinguem o estilo sem regra direta de placar.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Alas: ausência de dominância — Executar todos contra todos com 4-3-3 neutro.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chutes, passes e corners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Faixa de PPG &lt;=0,75 e saldo absoluto &lt;=0,65 gol/jogo.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AUTO+PAINEL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Tiki: identidade observável — Comparar 28 aparições neutras e clipes cegos; identidade esperada: circulação curta, apoios e paciência.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por zona + avaliação humana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Métricas e observação distinguem o estilo sem regra direta de placar.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Tiki: ausência de dominância — Executar todos contra todos com 4-3-3 neutro.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PPG, saldo, chutes, passes e corners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Faixa de PPG &lt;=0,75 e saldo absoluto &lt;=0,65 gol/jogo.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FOR-049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Formação não substitui estilo — Comparar mesma formação com sete estilos.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matriz formação x estilo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Mudanças de estilo alteram comportamento sem invalidar estrutura-base.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FOR-050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Estilo não ignora formação — Comparar mesmo estilo nas 17 formações.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médios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Identidade do estilo permanece, mas ocupação respeita o desenho.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FOR-051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4-2-4 ofensivo tem risco real — Usar mentalidade ofensiva contra bloco organizado.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presença ofensiva e transições sofridas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Cria sobrecarga, mas expõe espaços e não vira formação dominante.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FOR-052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5-4-1 não vira posse dominante — Usar bloco baixo e equilibrado.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posse territorial, passes e chutes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Produz menor volume contínuo e contra-ataques reconhecíveis.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FOR-053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Três zagueiros preservam largura — Testar 3-4-3, 3-5-2, 3-1-4-2 e 3-4-2-1.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mapas de alas/zagueiros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Alas oferecem largura e zagueiros cobrem corredor sem formar bloco amorfo.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FOR-054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Dois atacantes coordenam alturas — Testar formações com dupla de ataque.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e corridas da dupla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Atacantes alternam apoio/profundidade e não ocupam o mesmo ponto.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FOR-055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Formação estreita protege largura — Testar 4-1-2-1-2 e 4-3-1-2 contra alas.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ajustes laterais e cobertura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Laterais/volantes compensam sem abrir corredor central completamente.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7. Regras e goleiros — 55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Impedimento no instante do passe — Atacante cruza a linha antes e depois do passe.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do passe + penúltimo defensor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usa instante real do passe e parte válida do corpo definida.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Atacante em posição legal por defensor atrasado — Um lateral mantém condição.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da linha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Jogada segue; IA não usa linha média abstrata.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Retorno de posição irregular — Atacante volta para receber.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no passe e toque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Impedimento marcado se participa após estar irregular.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 passivo em impedimento — Atacante irregular não interfere.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e participantes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Jogada segue conforme regra adotada.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Impedimento em rebote do goleiro — Chute defendido volta a atacante irregular.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de contatos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coerente com a regra implementada e documentada.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Frequência orgânica de impedimentos — Amostra diversa de 200 jogos.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média por partida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Entre 0,5 e 4 impedimentos/jogo; referência R13 0,805.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Armadilha de impedimento contextual — Passador pressionado e linha compacta.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tentativas e resultados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Tentativas surgem das condições; referência próxima de 3/jogo sem taxa absurda.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Falta por contato real — Bote alcança corpo/perna antes 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ponto e ordem de contatos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Falta nasce do contato; sem apito por proximidade abstrata.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Desarme limpo — Defensor toca a bola primeiro.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 dos contatos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Jogo segue ou bola sai; falta não é marcada automaticamente.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Vantagem — Falta ocorre mas ataque mantém oportunidade clara.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vantagem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Árbitro deixa seguir e volta à falta somente conforme regra definida.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Fim da vantagem — Ataque perde benefício rapidamente.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e reinício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Jogo retorna à falta uma vez, sem duplicar evento.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Cartão amarelo proporcional — Falta tática, dura e reincidente.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tipo de falta e sanção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Sanção responde à gravidade/contexto; não é aleatória pura.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Cartão vermelho direto — Entrada grave ou impedir gol.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 disciplinar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Jogador expulso, equipe fica com dez e IA reorganiza.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Segundo amarelo — Jogador já advertido comete nova falta.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histórico do atleta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Mostra segundo amarelo e vermelho uma vez; remove atleta.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Pênalti pela localização — Falta ocorre dentro/fora da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 do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Dentro gera pênalti; fora gera falta no ponto correto.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 cruza completamente a linha — Chute entra por pouco.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 bola/linha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 apenas quando bola cruza integralmente.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sobre a linha do gol — Bola para parcialmente sobre a linha.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congelado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marca gol prematuramente.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 anulado por falta ofensiva — Contato ilegal antes do chute.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cadeia causal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Placar não muda e reinício correto.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 anulado por impedimento — Passe para atleta irregular que finaliza.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 + placar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Anulação aparece uma vez e estatística de gol não permanece.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 contra — Defensor desvia decisivamente para própria meta.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últimos contatos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Autoria e placar corretos conforme regra documentada.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Acréscimos proporcionais — Comparar jogo fluido e jogo com interrupções.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parado/acréscimo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Acréscimo cresce com eventos e relógio encerra corretamente.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Intervalo e troca de lados — Chegar ao intervalo.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posições e posse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Lados/tática são preservados e segundo tempo inicia sem estado residual.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Fim de jogo durante ataque — Relógio ultrapassa limite com bola viva.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momento do apito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Critério é consistente e não permite sequência infinita.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Substituições dentro do limite — Tentar exceder limite definido.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UI + estado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Sistema bloqueia ação inválida e explica o motivo.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Reinício único por infração — Falta e saída ocorrem quase juntas.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de reinícios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Exatamente um reinício é escolhido pela ordem causal.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Posição-base em posse rival distante — Bola no meio-campo.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relativa à área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ajusta profundidade sem sair excessivamente.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Ajuste lateral ao ângulo da bola — Bola muda de corredor.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 bola-centro do gol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acompanha o ângulo e permanece balanceado.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Fechamento de ângulo no 1x1 — Atacante entra livre.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do goleiro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Avança gradualmente, reduz alvo e não teleporta.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de ficar no gol — Atacante ainda distante e coberto.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sai sem necessidade.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Alcance físico de defesa — Chutes em nove zonas do gol.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ponto mão/bola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só ocorre quando corpo/mãos alcançam a trajetória.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Mergulho lateral próprio — Chute no canto baixo.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e sombra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Usa pose de goleiro, com corpo orientado e sombra coerente.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Mergulho alto — Chute no canto superior.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+ ponto de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Elevação e extensão correspondem ao ponto 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encaixada — Chute central controlável.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 pós-contato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permanece com goleiro e atacantes interrompem disputa.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Espalmada lateral — Chute forte no canto.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vetor pós-defesa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Desvia para lado plausível, não para o centro automaticamente.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Soco em cruzamento — Bola alta com tráfego.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 + vetor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alcança e soca para zona possível; não atravessa atletas.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Erro de saída — Cruzamento difícil sob pressão.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probabilidade e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Pode falhar de forma física; erro não é teleporte ou animação omitida.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Colisão com atacante — Disputa aérea na pequena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pontos de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Resultado respeita trajetórias e pode gerar falta conforme ordem do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em bola nas costas — Passe atravessa a defesa.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interceptação espaço-temporal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sai somente se chega antes ou aceita risco coerente.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Desistência da saída — Atacante chega primeiro.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trajetória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freia/recuo de modo contínuo, sem inverter instantaneamente.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Atuação fora da área — Goleiro corta com os pés/cabeça.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e 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usa mãos fora da área e ação possui contato real.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Mão fora da área — Forçar tentativa de defesa manual fora.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regra aplicada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Ação é impedida ou gera infração conforme implementação.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Distribuição curta com mãos — Goleiro encaixa e lateral está livre.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de reposição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parte das mãos/posição correta e chega fisicamente.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Distribuição longa com mãos — Contra-ataque pelo corredor.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arco + alvo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Lançamento possui arco, alcance e decisão coerentes.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Reposição com os pés — Pressão alta fecha curto.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+ trajetória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Pode lançar longo; contato e arco corretos.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retenção — Goleiro segura com equipe vencendo/perdendo.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duração da posse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varia dentro de limite e não paralisa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Reação a desvio tardio — Chute muda de direção perto do gol.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reação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pode reagir tarde ou ser vencido; não conhece vetor futuro.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Visão bloqueada — Chute atravessa grupo de jogadores.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percepção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Tempo/qualidade da reação piora com obstrução.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em dois tempos — Bola escapa após primeira defesa.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de posse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recupera fisicamente ou adversário disputa; posse não é automática.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REG-049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Reação após rebote na trave — Bola volta à pequena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e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reorienta e tenta nova ação sem reset de pose.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REG-050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Pênalti: permanência na linha — Antes da cobrança.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dos pés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respeita posição inicial adotada pela regra.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REG-051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Pênalti: escolha de lado — Cobranças com seed fixa e variável.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de decisão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não lê destino futuro; é reproduzível por seed.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REG-052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Pênalti: alcance — Bola em cantos e alturas diferentes.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mão/bola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só quando alcance físico permite.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REG-053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Identidade por atributo — Comparar goleiros de níveis distintos.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taxas por zona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Melhor goleiro melhora decisão/alcance sem invencibilidade.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REG-054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animação de jogador de linha — Executar todas as ações de goleiro.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 determinística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usa conjunto próprio em defesa, saída, soco e distribuição.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REG-055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Retorno à posição após ação — Goleiro defende e jogo continua.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de recomposição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Retorna ao gol de forma contínua e coerente com 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8. Projeção e câmera — 50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Mapeamento campo lógico→palco 2.5D — Amostrar quatro cantos, centro e áreas.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coordenadas lógicas e projetadas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Transformação é contínua e pontos permanecem dentro do gramado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Linhas laterais projetadas — Percorrer toda a lateral próxima e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 por segmento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Linhas formam limites contínuos e coincidem com detecção lógica.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Linhas de fundo projetadas — Percorrer ambas as metas.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desalinhamento entre gol, área e limite físico.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Círculo central — Saída e jogo corrido.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 central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Geometria não deforma de modo incompatível com perspectiva.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Áreas e marca do pênalti — Comparar perto/longe.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 espelhadas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Posições correspondem ao campo lógico e mantêm legibilidade.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de atleta por profundidade — Mover mesmo avatar da linha próxima à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por y lógico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varia monotonicamente, sem saltos e dentro dos limites definidos.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da bola por profundidade — Passe da faixa próxima à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diâmetro por frame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reduz/aumenta com profundidade sem desaparecer ou inflar.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de sombras — Atletas e bola em diferentes profundidades.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Sombras acompanham escala e não ficam maiores no fundo.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de números — Atletas atravessam 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Número reduz com profundidade e permanece legível sem dominar o avatar.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de VFX — Impactos perto e longe.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lado a lado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respeitam profundidade e não cobrem atletas distantes.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Ordenação de profundidade — Atletas se cruzam em diagonais.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em 0,5x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Objeto mais próximo aparece à frente; sem troca tardia ou piscada.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Oclusão bola-atleta — Bola passa atrás e à frente.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Camada muda conforme profundidade; bola não some indevidamente.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Oclusão com gol e rede — Chute entra e goleiro mergulha.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gol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Bola, goleiro, postes e rede têm ordem coerente.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Teto vertical de bola alta — Lançamentos e chutes altos no terço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máxima altura projetada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Nunca invade arquibancada/interface e mantém arco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Continuidade em bordas do palco — Bola e atletas próximos aos quatro limites.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vídeos de borda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Nada é cortado antes de sair logicamente; nomes não vazam para fora.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Enquadramento da partida inteira — Jogo corrido em todos os terços.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partida gravada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e zona relevante permanecem visíveis sem esconder o HUD.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suave entre terços — Ataque vai de uma área à outra.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 de câmera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salto brusco, atraso excessivo ou enjoo.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Antecipação moderada da bola — Lançamento longo.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Câmera acompanha destino sem abandonar origem antes do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Reação a contra-ataque — Mudança rápida de direção.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 de modo controlado e mantém portador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Reação a rebote inesperado — Bola muda de direção.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Corrige enquadramento sem teleporte de câmera.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Enquadramento de cruzamento — Bola vai da lateral à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Inclui cobrador, trajetória e zona de disputa.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Enquadramento de chute longo — Finalização de fora.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Mostra contato e destino do chute.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Enquadramento de 1x1 — Atacante entra na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Atacante, goleiro e gol permanecem legíveis.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Enquadramento pós-gol — Bola cruza linha e placar atualiza.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Mantém gol visível e transita para celebração/saída sem corte incoerente.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Enquadramento de impedimento — Jogada é interrompida.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Mostra contexto da linha sem congelar ou reposicionar abruptamente.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Câmera em velocidade turbo — Executar 3.6x.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frame time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tremor frenético; suavização adapta-se ao multiplicador.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Câmera após pausa — Pausar durante movimento.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Congela e retoma sem interpolação acumulada.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Câmera após troca de aba — Ocultar e voltar.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salta para posição incorreta.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Câmera em gol distante — Ataque no terço mais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Gol, bola e atletas mantêm tamanho mínimo legível.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Simetria entre lados — Repetir cenário espelhado.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espelhada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Comportamento visual equivalente nos dois sentidos.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Falta direta usa câmera 2.5D — Cobrança frontal.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perspectiva legada ou mudança abrupta de escala.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Falta lateral usa câmera 2.5D — Cobrança para 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Cobrador, barreira e área aparecem no mesmo palco.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Pênalti usa câmera 2.5D — Cobrança em tempo normal.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Batedor, goleiro e gol legíveis; identidade visual preservada.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Disputa por pênaltis usa câmera 2.5D — Série completa.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Transições entre cobradores sem voltar à perspectiva antiga.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Escanteio próximo — Cobrança no lado da câmera.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Quadrante, área e goleiro no enquadramento.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Escanteio distante — Cobrança no lado oposto.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não invade arquibancada e disputa permanece legível.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Lateral próximo — Cobrança na lateral inferior.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Cobrador e receptor visíveis; nomes não saem da tela.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Lateral distante — Cobrança na lateral superior.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Arco e receptor legíveis; escala correta.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Tiro de meta — Saída curta e longa.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e opções iniciais visíveis.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Saída após gol — Reinício central.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Transição de câmera estável e sem corte legado.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Nomes sem colisão horizontal — Dois atletas próximos.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caixas de texto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Algoritmo evita sobreposição crítica ou reduz labels por prioridade.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Nomes sem colisão vertical — Atletas alinhados em profundidade.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caixas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Labels não cobrem bola nem placar; deslocamento é estável.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Prioridade do portador — Aglomerado com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Nome do portador permanece identificável e os demais podem ser suprimidos.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Número legível no fundo — Atleta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 100%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Número ainda reconhecível sem escala fixa excessiva.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não oculta a bola — Desarme, chute e defesa.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permanece visível durante a ação crítica.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Placar não cobre o campo — Diferentes proporções de tela.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HUD respeita área segura e não invade zona ativa.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Painéis laterais não deformam palco — Abrir estatísticas/eventos.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Campo redimensiona ou sobrepõe de modo definido sem distorção.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Tooltips respeitam profundidade — Abrir informação de atleta próximo à borda.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Tooltip fica dentro da viewport e não acompanha escala do atleta.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CAM-049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Indicador de seleção — Selecionar atleta em diferentes profundidades.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Indicador acompanha posição e escala sem esconder pés/bola.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CAM-050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Debug visual removível — Ativar/desativar sobreposições de auditoria.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 on/off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Debug não altera layout/lógica e fica ausente no modo de release.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9. Atletas — 45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ociosa — Atleta parado aguardando reinício.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 determinística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Postura estável e orientada; não desliza sem passada.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Caminhada — Reorganização em baixa velocidade.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em 1.0x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Passos acompanham deslocamento e não patinam.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 moderada — Progressão sem sprint.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Cadência de passada proporcional à velocidade.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Sprint — Transição rápida.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e passada distinguem sprint de corrida comum.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Aceleração — Atleta parte do repouso.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em 0,5x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inclina e velocidade cresce gradualmente.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Desaceleração — Atleta reduz antes de receber.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Passos/lean mostram frenagem; não para instantaneamente.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direção — Corte de 90° e 180°.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Rotação precede novo vetor e não espelha de modo abrupto.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 para trás/lateral — Defensor ajusta posição.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Movimento defensivo tem orientação adequada, sem correr de costas para a bola sempre.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Recomposição — Atacante retorna após perda.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 longo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e velocidade variam com urgência; sem deslize contínuo.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Aproximação da bola — Atleta chega para dominar.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Reduz passada e alinha pé ao ponto de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de bola — Portador sob pressão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se coloca entre bola e defensor.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Queda após contato — Falta ou choque forte.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Queda parte do contato e termina sem teleporte de volta.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Levantada após queda — Jogo segue ou reinicia.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Atleta retorna de forma contínua e em tempo plausível.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Comemoração curta — Gol válido.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bloqueia reinício e mantém escala/profundidade.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Frustração após chance — Chute perdido importante.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Reação breve, sem impedir recomposição.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com perna visível — Passe curto frontal.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do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Perna/pé executa movimento no instante da saída.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de lado — Passe lateral sob pressão.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gira e pé corresponde ao lado do passe.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de primeira — Desvio rápido.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Animação curta sincronizada ao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Lançamento longo — Bola aérea.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Amplitude de perna e inclinação diferem do passe curto.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forte — Finalização de média distância.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Preparação, balanço de perna e contato visíveis.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colocado — Finalização de precisão.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distinta do chute forte e alinhada ao alvo.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Cabeceio — Disputa aérea.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Salto e cabeça encontram a bola no mesmo frame.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Carrinho — Desarme no chão.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percorre distância física; bola muda no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Bote em pé — Defensor alcança 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Perna de desarme aparece e não atravessa o atacante.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Bloqueio de chute — Defensor se coloca na trajetória.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de bloqueio coincide com ponto do desvio.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Salto defensivo — Zagueiro disputa cruzamento.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Elevação e tempo de salto coerentes com altura 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Cobrança de lateral — Cobrador lança com braços.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distingue lateral de passe e bola nasce na posição correta.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Cobrança de falta — Batedor executa chute.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Pose e contato permanecem no palco 2.5D.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Cobrança de pênalti — Batedor corre e chuta.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Passos e contato sincronizados; sem perspectiva legada.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Ações específicas do goleiro — Defesa, mergulho, soco e distribuição.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Conjunto próprio, sem reutilizar pose genérica inadequada.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Orientação para a bola — Atleta sem posse em diferentes fases.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ângulo corpo-bola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Mantém orientação plausível sem girar instantaneamente a cada tick.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Orientação para alvo de movimento — Corrida sem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ângulo corpo-vetor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acompanha vetor com suavização.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Orientação do receptor — Passe chega de lado ou por trás.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Receptor ajusta corpo antes do domínio quando há tempo.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Pé de contato coerente — Passe e chute para ambos os lados.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 ocorre no lado do corpo compatível; sem bola saindo do pé oposto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Espelhamento correto — Mesma ação nos dois sentidos do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espelhada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Animação espelha sem inverter profundidade ou texto.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Colisão visual atleta-atleta — Disputa ombro a ombro.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Corpos não atravessam profundamente; separação ocorre suavemente.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Colisão visual atleta-bola — Domínio, chute e desarme.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clipes em 0,5x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Ponto de contato coincide com a mudança de trajetória.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Lean 2D em curva — Atleta muda direção em velocidade.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Inclinação ajuda a leitura sem deformar o avatar.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Sombra no mergulho — Goleiro ou atleta no chão.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Sombra acompanha corpo projetado, não permanece em pé.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jitter de rotação — Atleta alterna pequenos ajustes.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variação angular por frame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oscilação de esquerda/direita superior ao limite definido.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Nome associado ao atleta correto — Atletas cruzam posições.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 visual x lógico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Label acompanha o mesmo ID sem troca.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Número associado ao atleta correto — Substituições e trocas de posição.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ID/número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Número não muda nem duplica indevidamente.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Cores distinguem equipes — Uniformes semelhantes e campo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avaliação de reconhecimento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Observadores distinguem equipes em pelo menos 95% dos frames críticos.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distinguível — Goleiro entre jogadores na 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Cor/forma permite identificação imediata.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ATL-045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Avatar não invade UI — Atleta próximo a bordas e painéis.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e labels são cortados/contidos de forma previsível sem sobrepor controles.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10. Trajetórias e VFX — 45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Arco de lançamento longo — Passe acima de 30 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 altura-tempo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Altura sobe e desce suavemente; pico entre origem e destino.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Arco de cruzamento — Cruzamento aberto e fechado.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curvas comparadas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Perfis distintos e coerentes com tipo de cobrança.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BASELINE R13.0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Arco de chute alto — Finalização alta.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altura-tempo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progressão linear ou mudança abrupta.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 lateral de chute — Chute colocado.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x/y por frame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Curvatura contínua e compatível com velocidade.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de passe rasteiro — Passe curto e médio.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velocidade-tempo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Mantém altura baixa e desaceleração progressiva.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de passe picado — Passe sobre defensor.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altura e destino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Sobe o suficiente para superar obstáculo e cai antes do receptor.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de cabeceio — Cabeceio ofensivo e defensivo.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vetor pós-contato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Origem na cabeça; velocidade menor que chute forte.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de soco do goleiro — Cruzamento alto.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vetor pós-contato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Sai das mãos e evita centro da área quando possível.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de espalmada — Chute no canto.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vetor pós-defesa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Desvio coerente com mão e direção do chute.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após bloqueio — Chute toca defensor.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vetor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Ângulo muda no contato, sem snap para alvo predefinido.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após carrinho — Desarme em movimento.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ponto de contato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espirra conforme vetor relativo.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após quique — Bola aérea no gramado.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de picos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Cada quique perde altura/energia.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no poste — Impacto lateral.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normal de colisão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Reflexão usa superfície do poste.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no travessão — Impacto alto.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normal de colisão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Reflexão respeita profundidade e gravidade.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na rede — Gol em várias zonas.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desacelera/para na região da rede sem atravessar cenário.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do lateral — Cobrança curta e longa.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arco e origem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Origem/altura coerentes com arremesso.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da reposição do goleiro — Lançamento com mãos e pés.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curvas comparadas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Perfis são distintos e fisicamente plausíveis.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Trajetória de bola livre — Após disputa sem posse.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e atrito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Continua até perder energia ou novo contato; não busca automaticamente um pé.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Continuidade entre segmentos — Troca de estado voo→quique→domínio.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posição no frame de transição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descontinuidade espacial acima de 0,05 unidade.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Limites de altura por profundidade — Bolas altas perto e longe.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máxima projeção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Teto visual adaptado ao palco sem cortar o arco.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chute — Chute forte e colocado.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Efeito sinaliza contato sem esconder bola ou pé.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passe — Passe curto e longo.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Mais discreto que chute e coerente com intensidade.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desarme — Contato limpo e falta.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Diferencia impacto sem substituir animação física.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defesa — Encaixe, espalmada e soco.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Efeito acompanha ponto real de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trave — Poste e travessão.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Pulso/feedback nasce no impacto e não 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gol — Gol próximo e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respeita profundidade e placar atualiza uma vez.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Rastro de bola em 1.0x — Passes e chutes.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Rastro é sutil, curto e não cria duas bolas aparentes.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Rastro em TURBO — Executar 3.6x.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Comprimento/intensidade adaptam-se; não vira linha frenética contínua.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Pulso em TURBO — Eventos repetidos em 3.6x.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Duração escala com velocidade; pulsos não se acumulam.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Limpeza de VFX — Sequência de eventos e reinícios.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de objetos VFX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Objetos expirados são removidos; nenhuma sobra entre partidas.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impedimento — Jogada interrompida.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captura/vídeo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Feedback identifica evento sem cobrir linha e atletas.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cartão — Amarelo e vermelho.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Visível e breve; não bloqueia controles essenciais.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substituição — Entrada/saída.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Identifica atletas corretos sem congelar o jogo indevidamente.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posse/momentum — Mudanças rápidas de domínio.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Indicador suaviza variações e não pisca excessivamente.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VFX de tempo adicional — Entrada nos acréscimos.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Mensagem legível e não interfere no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de VFX por profundidade — Repetir mesmo evento perto e longe.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medidas em pixels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varia de forma monotônica e limitada.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Opacidade em sobreposição — Dois efeitos simultâneos.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e atletas continuam identificáveis.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clipping em bordas — Evento próximo à linha/tela.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Efeito é contido ou reposicionado sem corte feio.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Reduced motion — Ativar preferência de movimento reduzido.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on/off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Remove/reduz rastro, pulso e animações não essenciais sem perder informação.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dependência exclusiva de cor — Gol, cartão, impedimento e seleção.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 em escala de cinza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Forma, texto ou ícone complementa a cor.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Contraste de VFX — Campo claro/escuro e uniformes variados.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medição e painel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Feedback permanece perceptível sem brilho excessivo.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Cache de projeção limpo — Trocar resolução e orientação repetidamente.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tamanho dos caches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Caches inválidos são descartados; nenhum crescimento contínuo.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Cache de VFX limpo — Jogar 20 partidas seguidas.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objetos alocados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retorna ao baseline após cada partida.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Gomos/rotação da bola — Bola gira em passe, chute e quique.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clipes em 0,5x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Rotação acompanha vetor sem parecer textura fixa ou giro invertido.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VFX-045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Moldura visual consistente — Comparar partida, falta e pênalti.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 lado a lado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Mesma linguagem de campo, câmera e overlays em todas as cenas.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11. UX — 50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Carregamento: compreensão imediata — Abrir a tela sem instrução prévia e pedir a 3 usuários que indiquem a ação principal; foco em feedback de progresso e falha.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Carregamento: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Tela inicial: compreensão imediata — Abrir a tela sem instrução prévia e pedir a 3 usuários que indiquem a ação principal; foco em hierarquia de jogar, continuar e configurações.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Tela inicial: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Seleção de modo: compreensão imediata — Abrir a tela sem instrução prévia e pedir a 3 usuários que indiquem a ação principal; foco em clareza das opções e consequências.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Seleção de modo: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Draft: compreensão imediata — Abrir a tela sem instrução prévia e pedir a 3 usuários que indiquem a ação principal; foco em sorteio, escolha, reroll e estado do elenco.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Draft: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Elenco: compreensão imediata — Abrir a tela sem instrução prévia e pedir a 3 usuários que indiquem a ação principal; foco em titulares, reservas e posições.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Elenco: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Formação: compreensão imediata — Abrir a tela sem instrução prévia e pedir a 3 usuários que indiquem a ação principal; foco em campo, troca de jogadores e compatibilidade.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Formação: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Táticas: compreensão imediata — Abrir a tela sem instrução prévia e pedir a 3 usuários que indiquem a ação principal; foco em mentalidade, estilo e instruções.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Táticas: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Adversário: compreensão imediata — Abrir a tela sem instrução prévia e pedir a 3 usuários que indiquem a ação principal; foco em leitura de formação, força e ameaças.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Adversário: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Pré-jogo: compreensão imediata — Abrir a tela sem instrução prévia e pedir a 3 usuários que indiquem a ação principal; foco em resumo e início da partida.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Pré-jogo: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Intervalo: compreensão imediata — Abrir a tela sem instrução prévia e pedir a 3 usuários que indiquem a ação principal; foco em estatísticas, ajustes e retorno.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Intervalo: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Pós-jogo: compreensão imediata — Abrir a tela sem instrução prévia e pedir a 3 usuários que indiquem a ação principal; foco em resultado, notas e eventos.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Pós-jogo: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Fase de grupos: compreensão imediata — Abrir a tela sem instrução prévia e pedir a 3 usuários que indiquem a ação principal; foco em tabela, rodada e classificação.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Fase de grupos: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Chaveamento: compreensão imediata — Abrir a tela sem instrução prévia e pedir a 3 usuários que indiquem a ação principal; foco em caminho do mata-mata e confronto atual.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Chaveamento: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Configurações: compreensão imediata — Abrir a tela sem instrução prévia e pedir a 3 usuários que indiquem a ação principal; foco em áudio, velocidade, visual e acessibilidade.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Configurações: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Salvar/carregar: compreensão imediata — Abrir a tela sem instrução prévia e pedir a 3 usuários que indiquem a ação principal; foco em lista, data, versão e confirmação.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Salvar/carregar: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Ajuda/tutorial: compreensão imediata — Abrir a tela sem instrução prévia e pedir a 3 usuários que indiquem a ação principal; foco em explicação contextual sem bloquear fluxo.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acerto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Pelo menos 2/3 identificam a ação principal em até 5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Ajuda/tutorial: conclusão sem bloqueio — Executar o fluxo principal e um caminho de volta/cancelamento.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 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termina sem botão oculto, estado morto, perda silenciosa ou navegação circular.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Placar: leitura em um olhar — Partida em desktop e mobile.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teste de 3 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Usuário identifica seleções, placar e tempo em até 3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Velocidade: estado visível — Alternar 1.0x, 1.8x e 3.6x.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ativa é inequívoca e controle é fácil de alcançar.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Pausa: estado e retomada — Pausar durante lance.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 pausado é claro; retomar exige uma ação e não gera clique acidental.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Mentalidade: efeito compreensível — Trocar defensiva/equilibrada/ofensiva.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UI + tooltip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Usuário entende alteração sem sliders ambíguos ou duplicidade de comando.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Tabs Tudo/Adversário/Estatísticas — Alternar durante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Conteúdo muda sem perder contexto ou cobrir ação crítica permanentemente.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Eventos: ordem cronológica — Partida com gols, cartões e substituições.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lista x log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 e minuto correspondem ao motor; duplicatas ausentes.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Estatísticas: consistência — Comparar painel e resultado final.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snapshot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Números iguais e rótulos claros.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Momentum: interpretação — Mudanças de domínio.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teste de compreensão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Usuários entendem tendência sem confundir com probabilidade garantida de gol.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Destaques: não ocultar jogo — Eventos importantes aparecem.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Overlay é breve, legível e não impede acompanhar 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Botão continuar pós-jogo — Resultado encerrado.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Botão é visível, funciona uma vez e avança à tela correta.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Mensagem de erro acionável — Forçar falha de save/build/dados.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 da mensagem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Explica o que ocorreu, impacto e ação possível sem stack técnico bruto.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Confirmação de ação destrutiva — Apagar save ou reiniciar torneio.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Exige confirmação clara e oferece cancelar.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Prevenção de escolha duplicada no draft — Tentar selecionar atleta já escolhido.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estado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Ação é bloqueada antes de corromper elenco e motivo é mostrado.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Salvaguarda 10/11 sem reroll — Chegar ao fim do draft com elenco incompleto.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Sistema oferece caminho válido para completar; não prende o usuário.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Persistência de preferências — Alterar áudio, velocidade e layout.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reabertura da página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Preferências suportadas permanecem e podem ser resetadas.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Voltar sem perder alterações — Entrar em subpainel tático e retornar.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Mudanças confirmadas permanecem; não confirmadas são tratadas explicitamente.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UX-049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 vazio — Abrir saves/eventos sem conteúdo.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Exibe mensagem e próxima ação, não área vazia ambígua.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UX-050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Consistência visual global — Comparar todas as telas.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de 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Tipografia, espaçamento, cores e componentes seguem sistema único.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12. Mobile — 35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Abertura em celular real — Abrir build em Android e iOS suportados.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de carregamento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Chega ao menu sem loading infinito ou tela branca.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Retrato: tela inicial — Viewport 360x800 e 390x844.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Conteúdo cabe sem rolagem horizontal; CTA principal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Paisagem: tela inicial — Viewport 800x360 e 844x390.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Layout reorganiza sem sobreposição.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Retrato: draft — Completar uma escolha.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Cartas, dados e ações são tocáveis; nenhuma informação essencial cortada.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Paisagem: draft — Completar uma escolha.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Usa largura adicional e mantém botões discretos.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Retrato: formação — Mover jogador e abrir detalhes.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Campo e reservas utilizáveis sem zoom involuntário.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Paisagem: formação — Mover jogador e ajustar tática.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Mais campo visível e painéis não cobrem posições.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Retrato: partida — Jogar cinco minutos.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Placar, campo e controles essenciais visíveis; sem corte do palco.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Paisagem: partida — Jogar cinco minutos.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Campo maximizado e HUD compacto.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Rotação durante partida — Alternar retrato/paisagem três vezes.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console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Recalcula layout/caches sem reiniciar ou alterar lógica.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Rotação em telas de menu — Alternar orientação no draft e formação.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 e seleção preservados.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Safe area de notch — Dispositivo com recorte superior.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Placar e botões respeitam safe-area-inset.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Safe area inferior — Dispositivo com barra gestual.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Ações não ficam sob a barra do sistema.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Alvos de toque — Medir botões principais.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de dimensões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Alvos essenciais &gt;=44x44 CSS px ou espaçamento equivalente.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toque duplo acidental — Tocar rapidamente em continuar/substituir.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eventos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Ação executa uma vez e desabilita durante processamento.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Arrastar jogador — Mover atleta em formação com dedo.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Elemento acompanha dedo, possui área de soltura clara e não rola página.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Rolagem em painéis — Abrir lista longa de eventos/elenco.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Rolagem interna funciona sem mover campo indevidamente.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Pinch-zoom involuntário — Tocar rapidamente no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Jogo não amplia por acidente; zoom do navegador não é bloqueado onde acessibilidade exigir.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Teclado virtual — Editar nome/save quando aplicável.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Campo permanece visível e layout retorna após fechar teclado.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Back do Android — Navegar entre telas e modal.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Fecha modal/volta de forma previsvisível sem sair e perder estado.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Recarregamento por memória — Alternar para outro app e voltar.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 página sobreviver, retoma; se recarregar, oferece recuperação segura.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Modo tela cheia — Entrar/sair quando suportado.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Layout recalcula e controles continuam acessíveis.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Áudio sob política móvel — Iniciar jogo sem interação prévia.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console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gera erro; áudio inicia somente após gesto quando exigido.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Toque durante animação — Tocar em controles enquanto VFX ocorre.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Inputs essenciais respondem; ações bloqueadas indicam estado.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de estatísticas móvel — Abrir/fechar repetidamente.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cobre permanentemente placar/campo e possui fechamento claro.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tático móvel — Alterar mentalidade e formação.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Controles cabem e confirmação é inequívoca.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Texto a 200% no mobile — Aumentar tamanho do sistema/navegador.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principal permanece utilizável sem conteúdo essencial cortado.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Contraste sob brilho externo — Avaliar em tela real com brilho alto.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registro de leitura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Placar, bola e ações continuam distinguíveis.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móvel em 1.0x — Partida de 10 min em aparelho intermediário.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time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&gt;=45 FPS e p95 frame time &lt;=33 ms, sem travadas longas.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móvel em TURBO — Partida de 5 min em 3.6x.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time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&gt;=30 FPS e nenhum travamento superior a 250 ms.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Memória móvel — Jogar três partidas seguidas.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heap por partida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Crescimento líquido &lt;=15% após coleta e retorno ao menu.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Temperatura/bateria — Jogar 20 min em aparelho real.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temperatura, bateria e throttling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throttling severo que torne partida impraticável.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Conexão offline — Abrir arquivo/cache sem rede.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Funcionalidade autocontida disponível; falhas online opcionais não bloqueiam.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Compartilhamento/baixar HTML — Abrir por arquivo local ou GitHub Pages.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vídeos em ambos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Mesma versão e comportamento essencial.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MOB-035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Compatibilidade de navegadores móveis — Chrome Android e Safari iOS suportados.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matriz de execução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os fluxos P0 passam nos dois motores.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13. Acessibilidade — 25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Navegação completa por teclado — Percorrer menus, draft, formação, táticas e pós-jogo.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roteiro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Toda ação essencial alcançável sem mouse.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 de foco — Tabular cada tela.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sequência de foco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Ordem segue leitura visual e não entra em elementos ocultos.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Indicador de foco visível — Focar botões, tabs e cards.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Foco tem contraste e não depende apenas de cor sutil.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Escape fecha modais — Abrir configurações, ajuda e confirmações.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 fecha modal e devolve foco ao acionador.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Enter/Espaço ativam controles — Focar botões customizados.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Comportamento equivalente ao clique.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Rótulos acessíveis — Inspecionar controles sem texto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árvore de acessibilidade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possuem nome acessível único e descritivo.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Estados acessíveis — Tabs, seleção, pausa e velocidade.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árvore AX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 selecionado/expandido/pressionado é exposto.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Anúncio de placar — Gol válido e anulado.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leitor de tela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é anunciada uma vez sem interromper navegação excessivamente.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Anúncio de erro — Forçar erro de save.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leitor de tela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Mensagem recebe foco ou live region adequada.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Semântica de títulos — Inspecionar todas as telas.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outline de headings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Hierarquia lógica sem saltos arbitrários.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Contraste de texto — Medir textos e botões.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WCAG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Atende 4,5:1 normal e 3:1 grande, salvo exceções justificadas.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Contraste de componentes — Foco, bordas e controles.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Atende 3:1 contra adjacências relevantes.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 não é única informação — Times, status, momentum, cartões.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 em escala de cinza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Ícone, texto, padrão ou posição complementa a cor.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Tamanho de texto 200% — Aplicar zoom 200%.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capturas/fluxo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perda de conteúdo ou funcionalidade essencial.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Reflow 320 CSS px — Viewport estreito com zoom.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capturas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rolagem em duas dimensões no fluxo principal, exceto campo quando justificado.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Movimento reduzido — Ativar prefers-reduced-motion.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Reduz câmera, pulso, rastro e transições não essenciais.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flashes perigosos — Executar gols, VFX e turbo.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análise de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flash acima de limites de frequência/área.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Alternativa textual ao momentum — Usar leitor de tela.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árvore AX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Tendência possui texto/valor acessível.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Alternativa à informação espacial — Formação e campo.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leitor de tela/estrutura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Lista de jogadores, posição e estado disponível fora do mapa visual.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Feedback de drag por teclado — Mover jogador sem arrastar.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Existe alternativa de seleção e troca por teclado.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Idioma do documento — Inspecionar HTML.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validador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lang correto e textos em português consistentes.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Texto de links/botões — Revisar nomes acessíveis.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inventário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Evita rótulos vagos repetidos sem contexto.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ajustável — Mensagens/overlays temporizados.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roteiro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Informação essencial não desaparece antes de ser lida ou pode ser revisitada.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Áudio não obrigatório — Desativar som.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completo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informação essencial depende exclusivamente de áudio.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A11Y-025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A11Y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Leitor de tela no fluxo principal — Completar novo jogo até pós-jogo.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gravação NVDA/VoiceOver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P0 completável com nomes, estados e mensagens compreensíveis.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14. Performance — 30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até primeira tela — Carregamento frio do HTML.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Performance trace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Tela inicial interativa &lt;=3 s em desktop de referência e &lt;=5 s móvel intermediário.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para iniciar partida — Do clique em jogar ao primeiro frame.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marcas de 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&lt;=2 s desktop e &lt;=4 s móvel, excluindo ação humana.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desktop 1.0x — Partida de 15 min em 1920x1080.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time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&gt;=58 FPS e p95 &lt;=20 ms.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desktop 1.8x — Partida de 10 min.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time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&gt;=55 FPS e p95 &lt;=24 ms.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desktop 3.6x — Partida de 10 min.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time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&gt;=50 FPS e p95 &lt;=28 ms; sem pulso/rastro acumulado.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mobile 1.0x — Aparelho intermediário em paisagem.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time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&gt;=45 FPS e p95 &lt;=33 ms.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mobile 3.6x — Aparelho intermediário.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frame time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&gt;=30 FPS; nenhum freeze &gt;250 ms.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Long tasks — Partida completa desktop.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main thread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long task &gt;200 ms; no máximo 3 acima de 50 ms por minuto.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Input latency — Pausa, tabs e táticas durante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 timing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 visual p95 &lt;=100 ms.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Memória por partida — Executar uma partida e voltar ao menu.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heap snapshots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Heap retorna a até 10% do baseline após GC.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Memória em 20 partidas — Executar lote no mesmo navegador.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heap por partida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tendência linear; crescimento líquido &lt;=20%.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Vazamento de listeners — Abrir/fechar partida e painéis repetidamente.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de listeners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retorna ao baseline.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Vazamento de timers — Pausar, acelerar e sair.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timers ativos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loop da partida anterior permanece.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Vazamento de nós DOM — Alternar telas 50 vezes.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DOM node count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crescimento contínuo; nós órfãos removidos.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Custo de nomes/labels — Ativar todos os nomes em aglomeração.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perfil de render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Anticolisão não consome &gt;15% do frame budget.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Custo de sombras — Comparar sombras on/off.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perfil comparativo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Sombras não adicionam mais de 4 ms p95 no dispositivo alvo.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Custo de VFX — Sequência de gols, chutes e desarmes.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perfil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Pico permanece dentro do frame budget e objetos expiram.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Custo de projeção 2.5D — Amostrar transformação por frame.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CPU profile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Projeção/câmera juntas &lt;=25% do tempo de scripting/render do frame.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Cache de projeção — Rotacionar e redimensionar 20 vezes.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heap + contagem cache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Cache é invalidado corretamente e estabiliza.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recalcular layout — Trocar retrato/paisagem.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Layout estabiliza &lt;=250 ms sem loop de reflow.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Layout thrashing — Partida com HUD e painéis.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performance trace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ciclo recorrente de leitura/escrita forçada domina frames.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Tamanho do HTML — Medir build final.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bytes e comparação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Crescimento é justificado; alvo &lt;=2,5 MB salvo exceção documentada.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parsing — Carregamento frio.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trace parse/compile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JS parse+compile &lt;=1 s desktop e &lt;=2 s móvel alvo.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Uso de CPU em pausa — Partida pausada por 60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CPU média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Uso cai para próximo do ocioso; nenhum loop pesado continua.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Uso de CPU em aba oculta — Ocultar por 60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CPU e timers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Loops são reduzidos/suspensos; retorno sem avalanche de ticks.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DIR+PERF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Estabilidade após suspensão — Notebook dorme e retorna.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console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Jogo recupera ou pausa com mensagem; sem crash.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Compatibilidade sem GPU dedicada — Executar em gráficos integrados.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 e erros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 P0 permanece jogável dentro de meta reduzida documentada.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Thermal throttling móvel — Sessão de 20 min.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FPS/temperatura no 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Queda de FPS &lt;30% e sem travamento prolongado.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Exportação de relatório — Gerar logs completos após lote.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e tamanho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Exporta sem congelar UI por &gt;500 ms e sem truncar dados.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PERF-030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Performance reproduzível — Repetir benchmark três vezes.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médias e desvio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Variação das métricas principais &lt;=10%, ou causa externa documentada.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2.5D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15. Vivacidade da posse e anti-trava — 40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Instrumentação oficial de trava de bola — Executar sonda em jogo corrido com posição, dono, estado e ação da bola a cada tick.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JSON bruto por seed + versão da sonda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sonda registra todas as janelas candidatas sem alterar RNG, passo lógico ou decisões.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Posse ativa sem imobilidade prolongada — Medir janelas em que a bola permanece em raio de 4 m durante jogo corrido.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lockCount, lockMaxSec e clips dos piores casos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Zero janela inexplicada acima de 3,0 s de jogo; exceções administrativas classificadas separadamente.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Dwell de um único portador — Medir quanto tempo o mesmo atleta controla a bola sem deslocar, passar, driblar, chutar ou disputar.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histograma de dwell por jogador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P99 &lt;=2,5 s e máximo &lt;=4,0 s; qualquer máximo maior exige causa futebolística reproduzível.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Pingue-pongue entre dois atletas — Detectar trocas repetidas de dono em área pequena entre os mesmos dois jogadores.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contagem, duração e donos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ciclo &gt;=6 trocas em &lt;=4 m por mais de 3,0 s sem progressão espacial.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Temporizador de decisão avança em 1X — Observar portadores em 1.0x durante 10 partidas completas.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de decisionTimer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timer congelado ou reiniciado indefinidamente sem evento correspondente.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Temporizador de decisão avança em 2X — Repetir cenários de posse em 2.0x.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comparativa 1X/2X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 tempo de jogo e a lógica avançam proporcionalmente; nenhuma ação deixa de ser disparada.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Temporizador de decisão avança em TURBO — Repetir cenários de posse em 3.6x.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telemetria comparativa 1X/TURBO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portador fica preso por perda de janela temporal ou salto de frame.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Portador sempre possui próxima ação válida — Amostrar todos os estados com ball.owner durante jogo corrido.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dump de owner, intent, target e cooldown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 portador possui intenção válida, reavaliação agendada ou evento físico em curso.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Viagem de bola sempre termina — Forçar passes, cruzamentos, lançamentos, chutes e defesas.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from/target/contact/end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Toda viagem chega a contato, saída, defesa ou limite físico dentro do tempo calculado.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Recepção possui timeout — Forçar recepções sob pressão, bola alta e passe impreciso.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 reception + duração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atleta permanece em estado de recepção além do limite sem dominar, disputar ou perder 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Disputa física possui timeout — Forçar ombro a ombro, bote e carrinho em espaço curto.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disputa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Toda disputa resolve posse, bola solta, falta ou continuidade dentro do limite definido.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reavalia opções do portador — Cercar o portador com 1, 2 e 3 adversários.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snapshot das opções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pressão altera risco e decisão; não bloqueia eternamente a máquina de decisão.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parada não entra como trava — Executar laterais, faltas, escanteios, tiro de meta, pênalti e kickoff.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classificação administrativa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sonda exclui corretamente dead ball e registra separadamente atrasos de reinício.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Reinício libera o estado de jogo — Executar 50 reinícios variados.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deadBall/pendingRestart antes-depois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os flags administrativos são zerados e o jogo volta a movimento sem intervenção externa.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Congestionamento na lateral não paralisa — Forçar posse junto à linha com marcação dupla.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seed + vídeo + lock telemetry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jogada progride, sai pela lateral, sofre desarme ou recua; não fica imóvel.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Congestionamento no escanteio não paralisa — Manter bola no quadrante ofensivo sob pressão.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seed + vídeo + lock telemetry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Há cruzamento, passe de apoio, desarme ou saída; nenhuma posse estacionária sistêmica.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Congestionamento na área não paralisa — Forçar rebotes e segundas bolas com muitos atletas.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contatos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bola permanece fisicamente disputável e sai do aglomerado sem teleporte ou posse fantasma.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de costas para o gol resolve — Atacante recebe pressionado de costas.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duração de proteção + desfecho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termina em passe, giro, falta, desarme ou perda dentro de 4 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Posse do goleiro resolve — Forçar encaixes e recuos ao goleiro.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até reposição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repõe ou conduz dentro do limite; nenhum loop de claim/hold.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Pós-defesa volta ao jogo — Forçar defesa encaixada, espalmada e rebote.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state timeline do goleiro e 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Cada defesa transita para posse, rebote, escanteio ou saída coerente.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Pós-lateral volta ao jogo — Executar 100 laterais em diferentes zonas.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reposição e primeira 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cobrança ocorre, encontra receptor ou disputa e libera os papéis temporários.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Pós-falta volta ao jogo — Executar faltas diretas e indiretas.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de preparação e viagem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cobrança inicia sem cena morta e todos retomam estados normais depois.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Pós-kickoff volta ao jogo — Executar início e reinício após gols.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ticks até primeira 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bola entra em jogo e o bloco tático começa a reagir imediatamente.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Pós-interceptação gera decisão — Forçar interceptações em defesa e meio.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da interceptação à próxima 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Interceptor domina, passa, conduz ou perde; não congela com 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solta encontra resolução — Forçar deflexões, divididas e rebotes.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sem owner + contatos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solta continua física e recebe contato/saída dentro de limite espacial e temporal.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falho não prende receptor — Forçar passe atrás, adiantado e bloqueado.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 do alvo e da 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Alvo abandona recepção impossível e reage ao novo estado 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Drible concluído libera nova decisão — Forçar dribles ganhos e perdidos.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dribbleStart/contact/end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Após o desfecho, portador/defensor deixam o estado de drible e o jogo continua.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Baixo fôlego não causa paralisia — Executar segundo tempo e prorrogação com atletas exaustos.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locks por faixa de stamina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redução de velocidade não congela decisões nem viagens de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Cartão vermelho não causa travamento estrutural — Executar partidas com expulsão em diferentes posições.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locks e shape após expulsão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 time reorganiza linhas e a posse segue sem jogador ausente em referências inválidas.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4-2-4 ofensivo mantém fluxo — Executar matriz contra 4-2-4 ofensivo e marcação adaptativa.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locks, passes, progressões e cobertura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Sobrecarga gera escolhas futebolísticas, não bloqueio de decisão.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 mantém fluxo — Executar posse longa contra retranca.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progressão, chutes, cruzamentos, perdas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equipe circula e tenta romper; não mantém posse imóvel em ponto único.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alta mantém fluxo — Executar saída curta contra pressão máxima.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tempo por posse e turnovers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saída resulta em passe, bola longa, drible ou perda sem loops locais.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Favorito x azarão sem dead air — Executar 20 seeds com grande diferença de overall.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locks e tempo sem evento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superioridade não cria posse estéril prolongada nem script de placar.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Forças equivalentes sem dead air — Executar 20 seeds equilibradas.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locks e tempo sem evento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 equilíbrio não degenera em trocas imóveis ou falta de progressão.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Matriz de 17 formações sem trava sistêmica — Cruzar formações representativas e registrar locks.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por formação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formação excede taxa de lock definida ou concentra P0 repetitivo.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Matriz de 7 estilos sem trava sistêmica — Cruzar estilos e registrar locks.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por estilo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estilo produz paralisia recorrente ou dependência de watchdog.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Golden diverso de 200 seeds com vivacidade — Executar 200 partidas diversas com a sonda ativa.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resultado consolidado + piores seeds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100% concluem; zero lock P0; distribuições documentadas.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Lote oficial de 876 partidas com vivacidade — Executar formações, estilos e diversas com a sonda ativa.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 876 + artefatos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876/876 concluem e nenhum padrão de trava sistêmica permanece.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Watchdog corrige sem teleporte — Injetar condição de decisão inválida em cenário controlado.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antes/depois + posições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recuperação reavalia intenção; não move bola instantaneamente nem escolhe receptor arbitrário.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BLK-040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HUMANO+AUTO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Reprodução visual dos piores locks — Gerar clips em 1X e 0.5X dos 10 piores casos da sonda.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vídeos vinculados ao JSON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Três observadores confirmam que os casos corrigidos não aparentam congelamento ou repetição artificial.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16. Máquina de animação — 45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Máquina de estados de animação explícita — Inspecionar controlador visual por atleta.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dump de estado por frame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Estados possuem entrada, fase, contato, saída e recuperação; não há pose solta sem ciclo.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Idle reconhecível — Observar atletas parados em diferentes profundidades.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permanece vivo sem deslizar, tremer ou executar passada falsa.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Caminhada reconhecível — Forçar deslocamento lento fora 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0.5X/1X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Passos alternam com distância e não com FPS; pés não escorregam excessivamente.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 leve reconhecível — Observar apoio e recomposição moderada.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Cadência e inclinação diferem de caminhada e sprint.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Sprint reconhecível — Forçar arrancadas e perseguições.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Amplitude, frequência e inclinação aumentam sem deformação ou teleporte.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Aceleração possui transição — Atleta sai do repouso para sprint.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0.5X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Não troca instantaneamente de pose; há progressão visual curta e coerente.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Desaceleração possui transição — Atleta reduz velocidade antes de receber ou marcar.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0.5X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Passada reduz e corpo estabiliza sem parada brusca artificial.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direção reconhecível — Forçar cortes de 45°, 90° e retorno.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+ vetor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orienta antes/durante a curva e os pés não continuam na direção anterior.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Deslocamento lateral defensivo — Observar jockey e cobertura.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Defensor não corre de frente em todas as direções; postura lateral é distinguível.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 olhando para a bola — Atacante faz desmarque e defensor recompõe.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Orientação corporal acompanha bola/ameaça sem perder direção de deslocamento.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Preparação para receber — Forçar passes curtos, longos e altos.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visual/contact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Receptor ajusta base e orientação antes do contato quando há tempo físico.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Domínio com pé direito — Forçar receptor destro com passe no lado direito.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+ pé usado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 ocorre no pé correto e a bola desacelera/orienta no frame de domínio.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Domínio com pé esquerdo — Forçar receptor canhoto com passe no lado esquerdo.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+ pé usado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 ocorre no pé correto; não atravessa o corpo.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Domínio com pé fraco — Forçar passe no pé não dominante sob baixa pressão.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+ qualidade resultante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Animação usa o lado correto e a qualidade pode refletir o atributo sem quebrar posse.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Domínio orientado — Receber com espaço para avançar.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Primeiro toque projeta a bola na direção útil e conecta à condução.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Condução curta — Portador avança sob pressão moderada.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alterna contatos próximos; não permanece colada ao centro do corpo.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Condução em velocidade — Forçar contra-ataque e sprint com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Toques ficam mais longos e sincronizados à passada sem bola teleportar ao pé.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de bola — Receber de costas com marcador próximo.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intercala adversário e bola; contato visual corresponde à disputa.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Drible possui início, contato e saída — Forçar qualquer drible.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de estado + 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 drible não é apenas abrir pernas; possui preparação, toque/finta e recuperação.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Corte para dentro — Forçar ponta no corredor com opção central.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direção e toque para o pé interno são reconhecíveis.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Corte para fora — Forçar atacante a buscar linha de fundo.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Toque externo e aceleração lateral são reconhecíveis.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Finta corporal — Forçar drible curto parado ou em baixa velocidade.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0.5X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Peso do corpo engana antes da saída; não altera a bola sem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Proteção e giro — Atacante recebe de costas e gira.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Pivô, contato e mudança de orientação formam sequência contínua.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Toque longo e aceleração — Forçar drible em campo aberto.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se distancia e atleta acelera para reencontrá-la; risco é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Drible vencido possui reação do defensor — Forçar drible bem-sucedido.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dos dois atletas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Defensor perde equilíbrio/linha ou muda perseguição; não fica indiferente.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Drible desarmado possui contato legível — Forçar bote correto durante drible.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Pé/corpo do defensor coincide com mudança de posse ou bola solta.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curto possui ciclo completo — Forçar passe de apoio.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prep-contact-follow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Pé de apoio, contato e continuidade aparecem; bola sai no instante de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de primeira possui ciclo próprio — Forçar tabela e devolução rápida.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ação é curta, sem domínio completo artificial, mas mantém contato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longo possui ciclo próprio — Forçar inversão e lançamento.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+ velocidade da bola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Backswing e follow-through diferem do passe curto e combinam com potência.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Cruzamento possui ciclo próprio — Forçar cruzamento aberto e fechado.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+ arco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Postura lateral, contato e trajetória são coerentes com o tipo de cruzamento.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colocado possui ciclo próprio — Forçar finalização técnica.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+ alvo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Preparação menor, contato lateral e follow-through combinam com precisão.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forte possui ciclo próprio — Forçar finalização de potência.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 + velocidade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Backswing amplo, pé de apoio e continuidade comunicam força.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de primeira possui ciclo próprio — Forçar finalização sem domínio.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 contato acontece na chegada da bola e não depois que ela já partiu.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Voleio possui ciclo próprio — Forçar bola aérea na altura adequada.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Salto/perna e contato correspondem à altura e ao tempo 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Cabeceio possui ciclo completo — Forçar cruzamentos e disputas aéreas.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Preparação, salto, contato de cabeça e queda são legíveis.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Cobrança de falta possui preparação — Forçar falta direta.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Cobrador ajusta distância, corre, contata e recupera; barreira/reação são legíveis.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Pênalti possui preparação e contato — Executar disputa e pênalti em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Corrida, pé de apoio, contato, goleiro e resultado permanecem sincronizados.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Bote defensivo reconhecível — Forçar tentativa de desarme em pé.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Extensão da perna coincide com contato ou erro; não troca posse sem gesto.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ANM-039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Carrinho reconhecível — Forçar carrinho ganho, faltoso e perdido.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Deslizamento, contato e recuperação diferem entre desfechos.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ANM-040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Bloqueio de chute reconhecível — Forçar defensor na linha 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Corpo reage e a deflexão nasce do ponto de contato visível.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ANM-041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mergulho baixo — Forçar chutes rasteiros nos cantos.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Impulso, extensão, contato e queda correspondem à direção real.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ANM-042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mergulho alto — Forçar chutes altos nos cantos.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Salto e mãos alcançam a altura projetada sem corpo rotacionado genericamente.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ANM-043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Goleiro espalma, encaixa e defende com os pés — Forçar três tipos de defesa.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 determinística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Cada resultado possui pose própria e a bola reage no frame de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ANM-044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Recuperação após ação — Observar chute, carrinho, salto e mergulho.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0.5X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Atleta retorna à locomoção de forma contínua; nenhuma pose fica presa.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ANM-045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Animações independem de FPS e velocidade de exibição — Comparar 30/45/60 FPS e 1X/TURBO.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digest de fases + 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 lógico é único; fase visual escala sem pular permanentemente ações essenciais.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17. Sincronização motor-render — 35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Contrato motor-render por ação — Registrar actor, action, target, foot, start, contact, end e outcome.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JSON de eventos visuais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100% das ações críticas possuem contrato completo ou fallback explícito.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sai apenas no contato visual — Comparar passes e chutes frame a frame.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delta temporal contato-saída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Diferença &lt;=1 frame lógico; nenhuma bola parte antes da preparação terminar.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Domínio ocorre no contato visual — Comparar chegada da bola e pé/corpo receptor.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delta temporal chegada-domínio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para owner coincide com contato físico visível ou disputa legítima.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Owner lógico e aura visual coincidem — Amostrar 10 mil frames com posse.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mismatch count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Zero frame persistente com aura no atleta errado ou dois donos visuais.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controlada mantém offset físico plausível — Medir distância e orientação entre bola e portador.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histograma de offset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Offset varia com passada e ação, permanece dentro do envelope físico e não atravessa o corpo.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Pé dominante é respeitado quando aplicável — Forçar ações com espaço para escolha do pé.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footUsed vs profile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escolha visual segue contrato; exceções de pé fraco são registradas e plausíveis.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Pé fraco possui qualidade e animação coerentes — Forçar ação obrigatória no lado fraco.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footUsed, erro e clip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Resultado e pose usam o mesmo pé e não contradizem atributos.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Orientação corporal corresponde ao vetor de ação — Passes, chutes e dribles em múltiplas direções.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erro angular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Erro no contato dentro do limite; nenhuma ação para trás com corpo apontando ao oposto sem pose específica.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Alvo visual é o alvo lógico — Comparar seta/trajetória e target do motor.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coordenadas projetadas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Diferença apenas da projeção; nenhuma trajetória decorativa aponta para outro destino.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visual deriva da velocidade física — Amostrar passes, chutes e bolas altas.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curva distância-tempo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Render não acelera, desacelera ou congela a bola independentemente do estado físico.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Altura visual deriva de z físico — Amostrar lançamentos, cruzamentos e defesas.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 vs liftY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Relação monotônica, limitada pelo palco e sem inversões de profundidade.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Deflexão nasce do contato correto — Forçar bloqueios, traves, goleiro e divididas.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contact actor/position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mudança de vetor coincide com o objeto responsável e seu ponto de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posse possui causa observável — Registrar todas as transições de owner.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lista de causas + clips amostrais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Toda mudança nasce de passe recebido, desarme, interceptação, defesa, bola solta ou reinício válido.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teleporte de bola para receptor próximo — Forçar passes imprecisos e disputas.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por tick + owner changes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correção visual ou lógica encaixa a bola no atleta sem trajetória/contato.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Sem teleporte de atleta para contato — Forçar recepções e desarmes no limite de alcance.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distância por tick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Atletas não são deslocados instantaneamente para justificar 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 de chute e estatística coincidem — Comparar emissão, viagem e stats.shots.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 trace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Cada chute válido contabiliza uma vez e possui ação visual correspondente.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 de passe e estatística coincidem — Comparar emissão, recepção e stats.passes/passOk.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 trace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Cada passe é contabilizado uma vez e o desfecho corresponde ao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Gol, placar, narração e animação coincidem — Forçar gols e anulações.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unificada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Um único gol por lance; comemoração/reinício usa o resultado correto.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 do goleiro e trajetória coincidem — Forçar defesas com encaixe, rebote e escanteio.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 trace + clips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Tipo de defesa, pose e destino da bola são iguais em todas as camadas.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Falta e contato coincidem — Forçar faltas em diferentes ações.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contato, whistle, evento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interrupção nasce do duelo correspondente e não de colisão distante.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Impedimento e posição coincidem — Forçar linha alta e lançamentos.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snapshot no passe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Decisão usa instante correto; visual/replay preserva posições relevantes.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Reinício e último toque coincidem — Forçar laterais, escanteios e tiros de meta.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lastTouch + restart type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equipe e o ponto de cobrança correspondem ao evento físico.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Replay reproduz o estado original — Reproduzir 50 lances variados.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digest por frame/replay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Replay não inventa trajetória, dono, pose ou resultado diferente.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Slow motion preserva contato — Reproduzir ações a 0.5X.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filmstrip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 contato permanece único e legível; não aparece dupla batida.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Velocidade 2X não perde eventos visuais essenciais — Executar partidas em 2X.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coverage de action states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Chutes, gols, cartões e defesas ainda disparam e completam estado visual.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TURBO não acumula estados visuais — Executar 5 partidas em 3.6X.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contagem de activeAnimations/VFX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Objetos expiram, ações não ficam presas e eventos críticos continuam reconhecíveis.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Pause congela motor e apresentação no mesmo instante — Pausar durante passe, chute e bola alta.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snapshots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camada continua avançando isoladamente; retomar mantém continuidade.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Retorno de aba não cria salto de simulação — Ocultar página durante ação e retornar.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timeline visibilitychange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Fixed step trata lacuna com segurança; não há sequência comprimida ou contato perdido.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SYN-029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Resize/rotação preserva estado e alvo — Rotacionar durante viagem da bola.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digest antes/depois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Mesma simulação e target; apenas projeção é recalculada.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SYN-030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Mudança de câmera preserva profundidade causal — Acompanhar bola perto/longe e bola alta.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coordenadas projetadas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Atletas, bola, sombra e contato permanecem ordenados e legíveis.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SYN-031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Sombra deriva do ponto de apoio — Observar locomoção, salto e mergulho.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medidas em pixels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Sombra fica no gramado, escala por profundidade e não segue corpo no ar.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SYN-032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Rótulos e números derivam da escala de profundidade — Comparar atletas perto e longe.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medidas em pixels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monotônica e limites de legibilidade sem tamanho fixo desconectado.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SYN-033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Salvar/carregar preserva contrato visual seguro — Salvar fora e durante estados permitidos.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snapshot e primeiro frame pós-load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Nenhuma animação ativa inválida; estado é restaurado ou reiniciado de forma explícita.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SYN-034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Troca tática não deixa referências visuais órfãs — Alterar formação com a bola em jogo.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cache keys e actor refs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os jogadores visuais correspondem ao elenco/posição atuais; sem ghost ou cache antigo.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SYN-035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AUTO+VIS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Galeria determinística cobre ações críticas — Executar cenários fixos de passe, chute, drible, tackle, cabeceio e goleiro.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vídeos + JSON por cenário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Resultados repetem e fornecem evidência direta para todos os controles P0 de sincronização.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18. Qualidade perceptiva humana — 20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Partida não aparenta congelar — Três observadores assistem partidas completas em 1X sem telemetria.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formulários individuais + timestamps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observador registra episódio de bola/jogador imóvel sem causa por mais de 3 s percebidos.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Drible é reconhecido sem narração — Mostrar clips aleatórios de condução, corte e drible.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identificação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&gt;=90% das ações de drible são reconhecidas corretamente pelos três observadores.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Chute é reconhecido antes da trajetória — Ocultar parte final do lance e mostrar preparação/contato.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identificação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&gt;=90% reconhecem chute e intensidade aproximada sem depender da seta.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Passe e cruzamento são distinguíveis — Mostrar ações sem texto do evento.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identificação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&gt;=85% distinguem passe curto, lançamento e cruzamento.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Defesas do goleiro são distinguíveis — Mostrar encaixe, espalma, mergulho e defesa com os pés.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identificação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&gt;=85% classificam corretamente cada tipo.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causa da mudança de posse é legível — Mostrar 30 turnovers sem log.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respostas por lance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&gt;=90% identificam passe errado, desarme, interceptação ou defesa responsável.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Bola nunca parece colada ou teleportada — Assistir filmstrip e partida normal.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ocorrências por observador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Zero ocorrência confirmada por dois ou mais observadores.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Cadência 1X parece futebolística — Comparar com a versão 2D de referência sem identificar versão.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Likert + comentários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&gt;=4/5 e não inferior à referência em mais de 0,5 ponto.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Movimentação sem bola é percebida — Observar ataques posicionais e transições.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Likert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&gt;=4/5 para apoio, desmarque, recomposição e marcação.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4-2-4 ofensivo recebe resposta defensiva visível — Assistir cenário dirigido.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mapa de observação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identificam cobertura, marcação ou superioridade explorada; nenhum atacante fica sistemicamente ignorado.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Bloco baixo não produz jogo morto — Assistir 10 minutos de posse contra retranca.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timestamps de dead air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período repetitivo &gt;8 s reais sem progressão, disputa ou intenção aparente.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Pressão alta parece coordenada — Assistir saída curta contra pressão.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Likert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&gt;=4/5 e movimentos dos pressionadores têm relação com bola e opções.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Direção e alvo de chute são legíveis — Mostrar finalizações em diferentes ângulos.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respostas de alvo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&gt;=90% identificam o setor do gol antes do desfecho ou no contato.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Profundidade 2.5D ajuda e não confunde — Observar jogadores perto/longe e bolas altas.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Likert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&gt;=4/5; zero relato recorrente de bola na arquibancada ou ordem invertida.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Câmera mantém contexto tático — Assistir ataques, transições e bolas paradas.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escala Likert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Mediana &gt;=4/5 para ver portador, opções imediatas e linha defensiva.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Mobile permite completar o fluxo — Três usuários completam home→setup→draft→partida→pós-jogo em Android/iOS.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 + tempo + erros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100% completam sem botão morto, scroll bloqueado ou controle inacessível.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Controles de velocidade são compreendidos — Usuários alternam pause, 1X, 2X e TURBO.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de sucesso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100% conseguem e entendem o estado ativo sem instrução externa.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Informação não depende apenas de cor — Testar escala de cinza/alto contraste.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formulários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Eventos, seleção e estado continuam identificáveis por forma, texto ou movimento.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OBS-019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Comparação cega 2D x R14 — Mostrar mesmos seeds em ordem aleatória.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preferência e justificativa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R14 não perde para 2D em fluidez/legibilidade; qualquer derrota sistemática bloqueia release.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OBS-020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Aceite final dos três observadores — Revisar os 20 piores clips e uma partida completa.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assinaturas e veredito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Três aprovações independentes ou registro explícito de FAIL com timestamps; sem decisão por consenso forçado.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</w:tbl>
    <w:p>
      <w:pPr>
        <w:pStyle w:val="Smallnote"/>
      </w:pPr>
    </w:p>
    <w:p>
      <w:pPr>
        <w:pStyle w:val="Heading2"/>
      </w:pPr>
      <w:r>
        <w:t>19. Liberação R14 — 10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</w:trPr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Controle e cenário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Critério de aceite</w:t>
            </w:r>
          </w:p>
        </w:tc>
        <w:tc>
          <w:tcPr>
            <w:tcW w:type="dxa" w:w="2098"/>
            <w:vAlign w:val="center"/>
            <w:shd w:fill="10233D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Estado/resultado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MANUAL+AUTO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Identidade final única — Congelar versão, branch, commit, HTML, bytes e SHA-256.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candidate-manifest.json + hashes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os artefatos e relatórios apontam para o mesmo hash final.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Imutabilidade durante a rodada final — Recalcular hash no início e fim.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hash-before/after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Hashes idênticos; qualquer mudança invalida a rodada.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REL-003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Completude de evidência P0 — Verificar pasta de cada controle P0.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índice de evidências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100% dos P0 possuem resultado, ambiente, versão e evidência exigida.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REL-004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os P0 aprovados — Consolidar os 800 controles.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release-summary.json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Zero FAIL, BLOCKED ou PENDENTE em P0.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REL-005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P1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mínima P1 — Consolidar P1.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release-summary.json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&gt;=98% PASS e nenhum padrão sistêmico/repetitivo aberto.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REL-006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D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P2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Taxa mínima P2 — Consolidar P2.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release-summary.json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&gt;=95% PASS; pendências possuem impacto, dono e prazo.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REL-007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AUTO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Regressão lógica final — Executar 876 partidas, 25 cenários, 13 checks e determinismo R14.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relatórios oficiais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Todos concluem; diferenças do R13 são explicadas no delta manifest e R14 repete byte a byte por seed.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REL-008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DIR+PERF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Validação móvel física final — Executar Chrome Android e Safari iOS, retrato/paisagem e três partidas.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vídeos, FPS, heap, bateria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Fluxos P0 passam; FPS e memória atendem critérios; nenhum botão morto.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REL-009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PAINEL HUMANO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Validação humana final — Executar painel cego e partida completa.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três formulários assinados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Nenhum bloqueador perceptivo; critérios P0 humanos aprovados individualmente.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  <w:tr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REL-010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  <w:shd w:fill="F4CCC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0000"/>
                <w:sz w:val="12"/>
              </w:rPr>
              <w:t>P0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MANUAL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Veredito assinado e pacote selado — Gerar relatório, ZIP, checksum e lista de pendências.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VEREDITO-FINAL.md + SHA256SUMS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 decisão APROVADO/BLOQUEADO é reproduzível e não contradiz a matriz.</w:t>
            </w:r>
          </w:p>
        </w:tc>
        <w:tc>
          <w:tcPr>
            <w:tcW w:type="dxa" w:w="2098"/>
            <w:vAlign w:val="center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2"/>
              </w:rPr>
              <w:t>PENDENTE R14 / PENDENTE R14</w:t>
            </w:r>
          </w:p>
        </w:tc>
      </w:tr>
    </w:tbl>
    <w:p>
      <w:pPr>
        <w:pStyle w:val="Smallnote"/>
      </w:pP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648" w:right="576" w:bottom="605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6708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6708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7085"/>
        <w:sz w:val="16"/>
      </w:rPr>
      <w:t>Copa dos Sonhos — Auditoria Mestra R14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7085"/>
        <w:sz w:val="16"/>
      </w:rPr>
      <w:t>Auditoria Mestra R14 — Matriz completa de 800 controles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3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D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6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3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