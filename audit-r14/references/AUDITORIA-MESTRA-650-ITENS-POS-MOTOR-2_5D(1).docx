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A2B"/>
          <w:sz w:val="60"/>
        </w:rPr>
        <w:t>COPA DOS SONHOS</w:t>
      </w:r>
    </w:p>
    <w:p>
      <w:pPr>
        <w:jc w:val="center"/>
      </w:pPr>
      <w:r>
        <w:rPr>
          <w:b/>
          <w:color w:val="B58918"/>
          <w:sz w:val="40"/>
        </w:rPr>
        <w:t>AUDITORIA MESTRA PÓS-MOTOR VISUAL 2.5D</w:t>
      </w:r>
    </w:p>
    <w:p>
      <w:pPr>
        <w:jc w:val="center"/>
      </w:pPr>
      <w:r>
        <w:rPr>
          <w:sz w:val="22"/>
        </w:rPr>
        <w:t>Matriz oficial de 650 itens · 14 domínios · Candidato RC-UX · 22 de julho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7870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8"/>
              </w:rPr>
              <w:t>Arquivo auditado</w:t>
            </w:r>
          </w:p>
        </w:tc>
        <w:tc>
          <w:tcPr>
            <w:tcW w:type="dxa" w:w="787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8"/>
              </w:rPr>
              <w:t>COPA DOS SONHOS  RCUX.html</w:t>
            </w:r>
          </w:p>
        </w:tc>
      </w:tr>
      <w:tr>
        <w:tc>
          <w:tcPr>
            <w:tcW w:type="dxa" w:w="7870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8"/>
              </w:rPr>
              <w:t>SHA-256</w:t>
            </w:r>
          </w:p>
        </w:tc>
        <w:tc>
          <w:tcPr>
            <w:tcW w:type="dxa" w:w="787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8"/>
              </w:rPr>
              <w:t>a2f62022807a9b322bc64487bba5298c5c9f1b7cbf7255c9e140e9618c58f36c</w:t>
            </w:r>
          </w:p>
        </w:tc>
      </w:tr>
      <w:tr>
        <w:tc>
          <w:tcPr>
            <w:tcW w:type="dxa" w:w="7870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8"/>
              </w:rPr>
              <w:t>Base autoritativa</w:t>
            </w:r>
          </w:p>
        </w:tc>
        <w:tc>
          <w:tcPr>
            <w:tcW w:type="dxa" w:w="787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8"/>
              </w:rPr>
              <w:t>R13.0 (5.9.3) congelada</w:t>
            </w:r>
          </w:p>
        </w:tc>
      </w:tr>
      <w:tr>
        <w:tc>
          <w:tcPr>
            <w:tcW w:type="dxa" w:w="7870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8"/>
              </w:rPr>
              <w:t>Evidência herdada</w:t>
            </w:r>
          </w:p>
        </w:tc>
        <w:tc>
          <w:tcPr>
            <w:tcW w:type="dxa" w:w="787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8"/>
              </w:rPr>
              <w:t>876/876 · 20/20 gates · golden 200/200 · 25/25 · 13/13</w:t>
            </w:r>
          </w:p>
        </w:tc>
      </w:tr>
      <w:tr>
        <w:tc>
          <w:tcPr>
            <w:tcW w:type="dxa" w:w="7870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8"/>
              </w:rPr>
              <w:t>Evidência nova</w:t>
            </w:r>
          </w:p>
        </w:tc>
        <w:tc>
          <w:tcPr>
            <w:tcW w:type="dxa" w:w="787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8"/>
              </w:rPr>
              <w:t>2 partidas completas + 2 repetições; Chromium; 4 viewports; inspeção estática</w:t>
            </w:r>
          </w:p>
        </w:tc>
      </w:tr>
      <w:tr>
        <w:tc>
          <w:tcPr>
            <w:tcW w:type="dxa" w:w="7870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8"/>
              </w:rPr>
              <w:t>Veredito</w:t>
            </w:r>
          </w:p>
        </w:tc>
        <w:tc>
          <w:tcPr>
            <w:tcW w:type="dxa" w:w="7870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8"/>
              </w:rPr>
              <w:t>BLOQUEADO PARA PROMOÇÃO VISUAL 2.5D</w:t>
            </w:r>
          </w:p>
        </w:tc>
      </w:tr>
    </w:tbl>
    <w:p>
      <w:pPr>
        <w:pStyle w:val="Heading1"/>
      </w:pPr>
      <w:r>
        <w:t>1. Sumário executivo</w:t>
      </w:r>
    </w:p>
    <w:p>
      <w:r>
        <w:rPr>
          <w:b/>
        </w:rPr>
        <w:t xml:space="preserve">O núcleo autoritativo não quebrou. </w:t>
      </w:r>
      <w:r>
        <w:t>A bateria oficial permanece com 876/876 partidas CONSISTENT, 20/20 gates idênticos, 200/200 partidas diversas byte-idênticas ao golden, 25/25 cenários e 13/13 smoke. As novas execuções repetiram duas seeds completas com placar, estatísticas, eventos e snapshot final idênticos, sem teleporte, não-finito, posse sem contato ou timeline inválida.</w:t>
      </w:r>
    </w:p>
    <w:p>
      <w:r>
        <w:rPr>
          <w:b/>
        </w:rPr>
        <w:t xml:space="preserve">A candidata, porém, não está liberada como versão visual 2.5D. </w:t>
      </w:r>
      <w:r>
        <w:t>A matriz ampliada encontrou controles P0 reprovados nos três clusters já suspeitos: bola aérea invadindo o estádio, atletas sem poses de ação/transições de passada e cenas dedicadas de falta/pênalti ainda no palco antigo. Portanto, a aprovação do motor lógico e a aprovação perceptiva são separadas.</w:t>
      </w:r>
    </w:p>
    <w:p>
      <w:pPr>
        <w:pStyle w:val="Heading1"/>
      </w:pPr>
      <w:r>
        <w:t>2. Resultado dos 650 itens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8"/>
        <w:gridCol w:w="3148"/>
        <w:gridCol w:w="3148"/>
        <w:gridCol w:w="3148"/>
        <w:gridCol w:w="3148"/>
      </w:tblGrid>
      <w:tr>
        <w:tc>
          <w:tcPr>
            <w:tcW w:type="dxa" w:w="3148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148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</w:t>
            </w:r>
          </w:p>
        </w:tc>
        <w:tc>
          <w:tcPr>
            <w:tcW w:type="dxa" w:w="3148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PARCIAL</w:t>
            </w:r>
          </w:p>
        </w:tc>
        <w:tc>
          <w:tcPr>
            <w:tcW w:type="dxa" w:w="3148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FAIL</w:t>
            </w:r>
          </w:p>
        </w:tc>
        <w:tc>
          <w:tcPr>
            <w:tcW w:type="dxa" w:w="3148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PENDENTE</w:t>
            </w:r>
          </w:p>
        </w:tc>
      </w:tr>
      <w:tr>
        <w:tc>
          <w:tcPr>
            <w:tcW w:type="dxa" w:w="3148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30"/>
              </w:rPr>
              <w:t>650</w:t>
            </w:r>
          </w:p>
        </w:tc>
        <w:tc>
          <w:tcPr>
            <w:tcW w:type="dxa" w:w="3148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30"/>
              </w:rPr>
              <w:t>445</w:t>
            </w:r>
          </w:p>
        </w:tc>
        <w:tc>
          <w:tcPr>
            <w:tcW w:type="dxa" w:w="3148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30"/>
              </w:rPr>
              <w:t>130</w:t>
            </w:r>
          </w:p>
        </w:tc>
        <w:tc>
          <w:tcPr>
            <w:tcW w:type="dxa" w:w="3148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30"/>
              </w:rPr>
              <w:t>60</w:t>
            </w:r>
          </w:p>
        </w:tc>
        <w:tc>
          <w:tcPr>
            <w:tcW w:type="dxa" w:w="3148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30"/>
              </w:rPr>
              <w:t>15</w:t>
            </w:r>
          </w:p>
        </w:tc>
      </w:tr>
    </w:tbl>
    <w:p>
      <w:r>
        <w:t>Há 30 controles P0 em FAIL. Um único P0 seria suficiente para bloquear a promoção visual; o veredito é BLOQUEADO PARA PROMOÇÃO VISUAL 2.5D.</w:t>
      </w:r>
    </w:p>
    <w:p>
      <w:pPr>
        <w:pStyle w:val="Heading1"/>
      </w:pPr>
      <w:r>
        <w:t>3. Evidências novas executadas</w:t>
      </w:r>
    </w:p>
    <w:p>
      <w:r>
        <w:t>Boot: 4724 ms, 369 seleções, 7.739 jogadores, 777 goleiros, 17 formações, zero erro de página.</w:t>
      </w:r>
    </w:p>
    <w:p>
      <w:r>
        <w:t>Determinismo: 2/2 seeds repetiram exatamente placar, estatísticas, eventos e digest final.</w:t>
      </w:r>
    </w:p>
    <w:p>
      <w:r>
        <w:t>Cobertura dinâmica adicional: 225 passes, 333 pressões, 20 laterais, 10 escanteios, 8 defesas e 3 gols.</w:t>
      </w:r>
    </w:p>
    <w:p>
      <w:r>
        <w:t>Projeção aérea dirigida: 109/119 amostras acima da arquibancada; ponto mínimo y=-6.06.</w:t>
      </w:r>
    </w:p>
    <w:p>
      <w:r>
        <w:t>FPS em Chromium headless: desktop-1440x810=62, tablet-1024x768=52, mobile-portrait-390x844=56, mobile-landscape-844x390=62. Esses números validam emulação, não substituem aparelho físico.</w:t>
      </w:r>
    </w:p>
    <w:p>
      <w:r>
        <w:t>Pênaltis: disputa com 20 cobranças, ordem alternada e alternadas funcionando.</w:t>
      </w:r>
    </w:p>
    <w:p>
      <w:pPr>
        <w:pStyle w:val="Heading1"/>
      </w:pPr>
      <w:r>
        <w:t>4. Veredito por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62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262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62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262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PARCIAL</w:t>
            </w:r>
          </w:p>
        </w:tc>
        <w:tc>
          <w:tcPr>
            <w:tcW w:type="dxa" w:w="262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262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PENDENTE</w:t>
            </w:r>
          </w:p>
        </w:tc>
      </w:tr>
      <w:tr>
        <w:tc>
          <w:tcPr>
            <w:tcW w:type="dxa" w:w="262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Integridade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Determinismo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Cadência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262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Bola e reinícios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IA tática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Formações e estilos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Regras e goleiros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Projeção e câmera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Atletas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Trajetórias e VFX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UX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Mobile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c>
          <w:tcPr>
            <w:tcW w:type="dxa" w:w="262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Acessibilidade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2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Performance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23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pStyle w:val="Heading1"/>
      </w:pPr>
      <w:r>
        <w:t>5. Bloqueadores P0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35"/>
        <w:gridCol w:w="3935"/>
        <w:gridCol w:w="3935"/>
        <w:gridCol w:w="3935"/>
      </w:tblGrid>
      <w:tr>
        <w:tc>
          <w:tcPr>
            <w:tcW w:type="dxa" w:w="3935"/>
            <w:vAlign w:val="center"/>
            <w:shd w:fill="8B1E2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3935"/>
            <w:vAlign w:val="center"/>
            <w:shd w:fill="8B1E2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935"/>
            <w:vAlign w:val="center"/>
            <w:shd w:fill="8B1E2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935"/>
            <w:vAlign w:val="center"/>
            <w:shd w:fill="8B1E2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Correção obrigatória</w:t>
            </w:r>
          </w:p>
        </w:tc>
      </w:tr>
      <w:tr>
        <w:tc>
          <w:tcPr>
            <w:tcW w:type="dxa" w:w="3935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P0-A1 — teto de bolas altas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109/119 amostras acima da arquibancada; y mínimo -6.06.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Bola invade arquibancada/céu e quebra leitura de cruzamentos.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Comprimir z por profundidade e ampliar banda de céu.</w:t>
            </w:r>
          </w:p>
        </w:tc>
      </w:tr>
      <w:tr>
        <w:tc>
          <w:tcPr>
            <w:tcW w:type="dxa" w:w="3935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P0-B1 — poses de ação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body(ctx,o) não recebe pose de corrida, chute, cabeceio ou carrinho; apenas divePose genérica.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Atletas deslizam e ações não têm causalidade visual.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Adicionar passada e poses dirigidas pelos estados/eventos do motor.</w:t>
            </w:r>
          </w:p>
        </w:tc>
      </w:tr>
      <w:tr>
        <w:tc>
          <w:tcPr>
            <w:tcW w:type="dxa" w:w="3935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6"/>
              </w:rPr>
              <w:t>P0-D1 — bola parada antiga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drawFkScene/drawPenScene ainda usam spPerspective própria.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Corte abrupto de estádio/câmera e identidade visual inconsistente.</w:t>
            </w:r>
          </w:p>
        </w:tc>
        <w:tc>
          <w:tcPr>
            <w:tcW w:type="dxa" w:w="3935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Unificar palco 2.5D e transição de câmera.</w:t>
            </w:r>
          </w:p>
        </w:tc>
      </w:tr>
    </w:tbl>
    <w:p>
      <w:r>
        <w:br w:type="page"/>
      </w:r>
    </w:p>
    <w:p>
      <w:pPr>
        <w:pStyle w:val="Heading1"/>
      </w:pPr>
      <w:r>
        <w:t>6. Matriz completa — 650 itens</w:t>
      </w:r>
    </w:p>
    <w:p>
      <w:r>
        <w:t>Status: PASS = comprovado; PARCIAL = existe, mas não fecha todo o critério; FAIL = defeito confirmado; PENDENTE = requer evidência ainda não executada. Cada linha possui contexto, prioridade, método, evidência e ação.</w:t>
      </w:r>
    </w:p>
    <w:p>
      <w:pPr>
        <w:pStyle w:val="Heading2"/>
      </w:pPr>
      <w:r>
        <w:t>Integridade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sem erro fatal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Abrir o HTML completo e aguardar G.db.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Chromium iniciou em 4724 ms, tela home, zero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no smoke obrigatório.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sem erro fatal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Abrir o HTML completo e aguardar G.db.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Chromium iniciou em 4724 ms, tela home, zero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no smoke obrigatório.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sem erro fatal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Abrir o HTML completo e aguardar G.db.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Chromium iniciou em 4724 ms, tela home, zero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no smoke obrigatório.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sem erro fatal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Abrir o HTML completo e aguardar G.db.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Chromium iniciou em 4724 ms, tela home, zero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no smoke obrigatório.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sem erro fatal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Abrir o HTML completo e aguardar G.db.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Chromium iniciou em 4724 ms, tela home, zero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no smoke obrigatório.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Modo de documento em padrões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document.compatMode em viewports reais.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CSS1Compat confirmado nas capturas de desktop e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charset/viewport e não mover o boot para quirks mode.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Modo de documento em padrões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document.compatMode em viewports reais.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CSS1Compat confirmado nas capturas de desktop e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charset/viewport e não mover o boot para quirks mode.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Modo de documento em padrões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document.compatMode em viewports reais.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CSS1Compat confirmado nas capturas de desktop e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charset/viewport e não mover o boot para quirks mode.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Modo de documento em padrões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document.compatMode em viewports reais.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CSS1Compat confirmado nas capturas de desktop e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charset/viewport e não mover o boot para quirks mode.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Modo de documento em padrões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document.compatMode em viewports reais.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CSS1Compat confirmado nas capturas de desktop e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charset/viewport e não mover o boot para quirks mode.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Banco histórico carregado integralmente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seleções, jogadores e goleiros após o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369 seleções, 7.739 jogadores e 777 goleiros carregados.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contagens e SHA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Banco histórico carregado integralmente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seleções, jogadores e goleiros após o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369 seleções, 7.739 jogadores e 777 goleiros carregados.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contagens e SHA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Banco histórico carregado integralmente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seleções, jogadores e goleiros após o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369 seleções, 7.739 jogadores e 777 goleiros carregados.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contagens e SHA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Banco histórico carregado integralmente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seleções, jogadores e goleiros após o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369 seleções, 7.739 jogadores e 777 goleiros carregados.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contagens e SHA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Banco histórico carregado integralmente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seleções, jogadores e goleiros após o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369 seleções, 7.739 jogadores e 777 goleiros carregados.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contagens e SHA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Estado numérico finito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pré-2.5D + inspeção de estados ao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não-finitos nas execuções novas e no relatório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Estado numérico finito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pré-2.5D + inspeção de estados ao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não-finitos nas execuções novas e no relatório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Estado numérico finito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pré-2.5D + inspeção de estados ao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não-finitos nas execuções novas e no relatório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Estado numérico finito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pré-2.5D + inspeção de estados ao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não-finitos nas execuções novas e no relatório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Estado numérico finito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pré-2.5D + inspeção de estados ao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não-finitos nas execuções novas e no relatório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Integridade de posse e contato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ownerChangesWithoutContact.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trocas de posse sem contato nas execuções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aceitar regressão acima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Integridade de posse e contato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ownerChangesWithoutContact.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trocas de posse sem contato nas execuções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aceitar regressão acima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Integridade de posse e contato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ownerChangesWithoutContact.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trocas de posse sem contato nas execuções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aceitar regressão acima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Integridade de posse e contato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ownerChangesWithoutContact.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trocas de posse sem contato nas execuções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aceitar regressão acima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Integridade de posse e contato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ownerChangesWithoutContact.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trocas de posse sem contato nas execuções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aceitar regressão acima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bola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ballTeleports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bola; oficial também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 e seed reproduzível.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bola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ballTeleports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bola; oficial também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 e seed reproduzível.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bola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ballTeleports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bola; oficial também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 e seed reproduzível.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INT-029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bola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ballTeleports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bola; oficial também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 e seed reproduzível.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bola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ballTeleports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bola; oficial também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 e seed reproduzível.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atleta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playerTeleports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jogador; maxNonAdminPlayerStep dentro do auditor.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atleta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playerTeleports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jogador; maxNonAdminPlayerStep dentro do auditor.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atleta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playerTeleports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jogador; maxNonAdminPlayerStep dentro do auditor.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atleta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playerTeleports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jogador; maxNonAdminPlayerStep dentro do auditor.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Ausência de teleporte de atleta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playerTeleports no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de jogador; maxNonAdminPlayerStep dentro do auditor.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Timeline física válida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invalidTimelines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timelines inválidas; partidas encerraram em CONSISTENT.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o build se diferente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Timeline física válida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invalidTimelines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timelines inválidas; partidas encerraram em CONSISTENT.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o build se diferente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Timeline física válida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invalidTimelines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timelines inválidas; partidas encerraram em CONSISTENT.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o build se diferente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INT-039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Timeline física válida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invalidTimelines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timelines inválidas; partidas encerraram em CONSISTENT.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o build se diferente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Timeline física válida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invalidTimelines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timelines inválidas; partidas encerraram em CONSISTENT.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o build se diferente de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Auditores R10/R12/pré-2.5D instalados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protótipo MatchSim e executar relatórios.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getR12Audit e getPre25DAuditReport disponíveis e funcionais.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Versionar os relatórios junto ao candidato.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Auditores R10/R12/pré-2.5D instalados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protótipo MatchSim e executar relatórios.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getR12Audit e getPre25DAuditReport disponíveis e funcionais.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Versionar os relatórios junto ao candidato.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Auditores R10/R12/pré-2.5D instalados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protótipo MatchSim e executar relatórios.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getR12Audit e getPre25DAuditReport disponíveis e funcionais.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Versionar os relatórios junto ao candidato.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Auditores R10/R12/pré-2.5D instalados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protótipo MatchSim e executar relatórios.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getR12Audit e getPre25DAuditReport disponíveis e funcionais.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Versionar os relatórios junto ao candidato.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Auditores R10/R12/pré-2.5D instalados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protótipo MatchSim e executar relatórios.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getR12Audit e getPre25DAuditReport disponíveis e funcionais.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Versionar os relatórios junto ao candidato.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Consistência transacional de placar e estatísticas — boot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score, goals e relatório canônico no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Duas partidas novas encerradas CONSISTENT; placar/estatísticas coerentes.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cada recalibração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Consistência transacional de placar e estatísticas — partida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score, goals e relatório canônico no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Duas partidas novas encerradas CONSISTENT; placar/estatísticas coerentes.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cada recalibração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Consistência transacional de placar e estatísticas — partida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score, goals e relatório canônico no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Duas partidas novas encerradas CONSISTENT; placar/estatísticas coerentes.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cada recalibração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INT-049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de viewport ativa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Consistência transacional de placar e estatísticas — troca de viewport ativa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score, goals e relatório canônico no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Duas partidas novas encerradas CONSISTENT; placar/estatísticas coerentes.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cada recalibração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INT-050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encerramento e relatório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Consistência transacional de placar e estatísticas — encerramento e relatório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score, goals e relatório canônico no fim.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Duas partidas novas encerradas CONSISTENT; placar/estatísticas coerentes.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cada recalibração visual.</w:t>
            </w:r>
          </w:p>
        </w:tc>
      </w:tr>
    </w:tbl>
    <w:p/>
    <w:p>
      <w:pPr>
        <w:pStyle w:val="Heading2"/>
      </w:pPr>
      <w:r>
        <w:t>Determinismo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preservado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200 partidas diversas com o golden R13.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200/200 byte-idênticas, conforme auditoria autoritativa.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Bloquear qualquer diferença não explicada.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preservado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200 partidas diversas com o golden R13.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200/200 byte-idênticas, conforme auditoria autoritativa.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Bloquear qualquer diferença não explicada.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preservado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200 partidas diversas com o golden R13.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200/200 byte-idênticas, conforme auditoria autoritativa.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Bloquear qualquer diferença não explicada.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preservado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200 partidas diversas com o golden R13.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200/200 byte-idênticas, conforme auditoria autoritativa.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Bloquear qualquer diferença não explicada.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preservado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200 partidas diversas com o golden R13.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200/200 byte-idênticas, conforme auditoria autoritativa.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Bloquear qualquer diferença não explicada.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placar por seed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novamente a mesma seed e elencos.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Seeds 13001 e 13002 repetiram o placar exatamente.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seeds no pacote de regressão.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placar por seed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novamente a mesma seed e elencos.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Seeds 13001 e 13002 repetiram o placar exatamente.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seeds no pacote de regressão.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placar por seed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novamente a mesma seed e elencos.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Seeds 13001 e 13002 repetiram o placar exatamente.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seeds no pacote de regressão.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placar por seed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novamente a mesma seed e elencos.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Seeds 13001 e 13002 repetiram o placar exatamente.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seeds no pacote de regressão.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placar por seed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novamente a mesma seed e elencos.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Seeds 13001 e 13002 repetiram o placar exatamente.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seeds no pacote de regressão.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estatísticas por seed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objeto de estatísticas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Estatísticas completas idênticas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JSON canônico, não apenas placar.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estatísticas por seed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objeto de estatísticas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Estatísticas completas idênticas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JSON canônico, não apenas placar.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estatísticas por seed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objeto de estatísticas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Estatísticas completas idênticas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JSON canônico, não apenas placar.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estatísticas por seed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objeto de estatísticas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Estatísticas completas idênticas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JSON canônico, não apenas placar.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estatísticas por seed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objeto de estatísticas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Estatísticas completas idênticas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JSON canônico, não apenas placar.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eventos por seed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contagem de eventos emitidos.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e contagens idênticos nas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digest de eventos.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eventos por seed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contagem de eventos emitidos.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e contagens idênticos nas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digest de eventos.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eventos por seed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contagem de eventos emitidos.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e contagens idênticos nas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digest de eventos.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eventos por seed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contagem de eventos emitidos.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e contagens idênticos nas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digest de eventos.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de eventos por seed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contagem de eventos emitidos.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e contagens idênticos nas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digest de eventos.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do snapshot final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digest de bola, equipes, tática e fase.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stateDigest idêntico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Usar como gate de mutação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do snapshot final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digest de bola, equipes, tática e fase.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stateDigest idêntico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Usar como gate de mutação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do snapshot final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digest de bola, equipes, tática e fase.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stateDigest idêntico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Usar como gate de mutação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do snapshot final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digest de bola, equipes, tática e fase.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stateDigest idêntico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Usar como gate de mutação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do snapshot final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digest de bola, equipes, tática e fase.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stateDigest idêntico nas duas repetições.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Usar como gate de mutação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não altera RNG autoritativo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após carregar a camada 2.5D.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20/20 gates oficiais ficaram dígito a dígito iguais.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RNG visual dentro do núcleo.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não altera RNG autoritativo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após carregar a camada 2.5D.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20/20 gates oficiais ficaram dígito a dígito iguais.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RNG visual dentro do núcleo.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não altera RNG autoritativo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após carregar a camada 2.5D.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20/20 gates oficiais ficaram dígito a dígito iguais.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RNG visual dentro do núcleo.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não altera RNG autoritativo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após carregar a camada 2.5D.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20/20 gates oficiais ficaram dígito a dígito iguais.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RNG visual dentro do núcleo.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não altera RNG autoritativo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após carregar a camada 2.5D.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20/20 gates oficiais ficaram dígito a dígito iguais.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RNG visual dentro do núcleo.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golden oficial de 200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Frequência de tela não acelera a simulação — golden oficial de 200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52–62 FPS em viewports e comparar minuto/estado.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manteve a mesma instância e o passo autoritativo.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fixedStep independente de rAF.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formações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Frequência de tela não acelera a simulação — matriz oficial de formações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52–62 FPS em viewports e comparar minuto/estado.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manteve a mesma instância e o passo autoritativo.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fixedStep independente de rAF.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Frequência de tela não acelera a simulação — matriz oficial de estilos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52–62 FPS em viewports e comparar minuto/estado.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manteve a mesma instância e o passo autoritativo.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fixedStep independente de rAF.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13001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Frequência de tela não acelera a simulação — repetição seed 13001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52–62 FPS em viewports e comparar minuto/estado.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manteve a mesma instância e o passo autoritativo.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fixedStep independente de rAF.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DET-035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repetição seed 13002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Frequência de tela não acelera a simulação — repetição seed 13002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52–62 FPS em viewports e comparar minuto/estado.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manteve a mesma instância e o passo autoritativo.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fixedStep independente de rAF.</w:t>
            </w:r>
          </w:p>
        </w:tc>
      </w:tr>
    </w:tbl>
    <w:p/>
    <w:p>
      <w:pPr>
        <w:pStyle w:val="Heading2"/>
      </w:pPr>
      <w:r>
        <w:t>Cadência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Relógio de jogo avança sem stall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minuto e encerramento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Todas as execuções chegaram ao fim; zero stall bloqueante.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watchdog de relógio.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Relógio de jogo avança sem stall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minuto e encerramento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Todas as execuções chegaram ao fim; zero stall bloqueante.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watchdog de relógio.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Relógio de jogo avança sem stall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minuto e encerramento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Todas as execuções chegaram ao fim; zero stall bloqueante.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watchdog de relógio.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Relógio de jogo avança sem stall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minuto e encerramento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Todas as execuções chegaram ao fim; zero stall bloqueante.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watchdog de relógio.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Relógio de jogo avança sem stall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minuto e encerramento completo.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Todas as execuções chegaram ao fim; zero stall bloqueante.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watchdog de relógio.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Passo fixo do motor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ENGINE_CALIBRATION e executar 1/30.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fixedStep=1/60; auditorias oficiais preservadas.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vincular passo ao FPS.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Passo fixo do motor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ENGINE_CALIBRATION e executar 1/30.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fixedStep=1/60; auditorias oficiais preservadas.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vincular passo ao FPS.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Passo fixo do motor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ENGINE_CALIBRATION e executar 1/30.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fixedStep=1/60; auditorias oficiais preservadas.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vincular passo ao FPS.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Passo fixo do motor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ENGINE_CALIBRATION e executar 1/30.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fixedStep=1/60; auditorias oficiais preservadas.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vincular passo ao FPS.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Passo fixo do motor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ENGINE_CALIBRATION e executar 1/30.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fixedStep=1/60; auditorias oficiais preservadas.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vincular passo ao FPS.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Fases de partida são emitidas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match_phase durante partidas completas.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585 eventos match_phase em duas partidas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cobertura por fase.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Fases de partida são emitidas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match_phase durante partidas completas.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585 eventos match_phase em duas partidas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cobertura por fase.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Fases de partida são emitidas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match_phase durante partidas completas.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585 eventos match_phase em duas partidas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cobertura por fase.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Fases de partida são emitidas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match_phase durante partidas completas.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585 eventos match_phase em duas partidas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cobertura por fase.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Fases de partida são emitidas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match_phase durante partidas completas.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585 eventos match_phase em duas partidas novas.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cobertura por fase.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Alternância construção/progressão/transição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eventos e snapshots táticos.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pressão, contenção e transições apareceram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Acompanhar distribuição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Alternância construção/progressão/transição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eventos e snapshots táticos.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pressão, contenção e transições apareceram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Acompanhar distribuição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Alternância construção/progressão/transição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eventos e snapshots táticos.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pressão, contenção e transições apareceram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Acompanhar distribuição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Alternância construção/progressão/transição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eventos e snapshots táticos.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pressão, contenção e transições apareceram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Acompanhar distribuição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Alternância construção/progressão/transição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eventos e snapshots táticos.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pressão, contenção e transições apareceram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Acompanhar distribuição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Intervalo e retomada não quebram o fluxo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Exigir halftime e continuação até 90 min.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2/2 partidas emitiram halftime e terminaram.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seed de prorrogação ao gate.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Intervalo e retomada não quebram o fluxo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Exigir halftime e continuação até 90 min.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2/2 partidas emitiram halftime e terminaram.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seed de prorrogação ao gate.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Intervalo e retomada não quebram o fluxo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Exigir halftime e continuação até 90 min.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2/2 partidas emitiram halftime e terminaram.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seed de prorrogação ao gate.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Intervalo e retomada não quebram o fluxo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Exigir halftime e continuação até 90 min.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2/2 partidas emitiram halftime e terminaram.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seed de prorrogação ao gate.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Intervalo e retomada não quebram o fluxo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Exigir halftime e continuação até 90 min.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2/2 partidas emitiram halftime e terminaram.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seed de prorrogação ao gate.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 mantém regras e estado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Acelerar apenas apresentação e consultar auditor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visual terminou CONSISTENT com hard counters zerados.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TURBO fora da lógica autoritativa.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 mantém regras e estado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Acelerar apenas apresentação e consultar auditor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visual terminou CONSISTENT com hard counters zerados.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TURBO fora da lógica autoritativa.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 mantém regras e estado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Acelerar apenas apresentação e consultar auditor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visual terminou CONSISTENT com hard counters zerados.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TURBO fora da lógica autoritativa.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 mantém regras e estado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Acelerar apenas apresentação e consultar auditor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visual terminou CONSISTENT com hard counters zerados.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TURBO fora da lógica autoritativa.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 mantém regras e estado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Acelerar apenas apresentação e consultar auditor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visual terminou CONSISTENT com hard counters zerados.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TURBO fora da lógica autoritativa.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Velocidade normal percebida como futebol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humana em 1X com leitura de fases.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auditoria lógica passa, mas a percepção de lentidão ainda foi relatada.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Recalibrar apresentação sem mudar clockRate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Velocidade normal percebida como futebol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humana em 1X com leitura de fases.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auditoria lógica passa, mas a percepção de lentidão ainda foi relatada.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Recalibrar apresentação sem mudar clockRate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Velocidade normal percebida como futebol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humana em 1X com leitura de fases.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auditoria lógica passa, mas a percepção de lentidão ainda foi relatada.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Recalibrar apresentação sem mudar clockRate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Velocidade normal percebida como futebol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humana em 1X com leitura de fases.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auditoria lógica passa, mas a percepção de lentidão ainda foi relatada.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Recalibrar apresentação sem mudar clockRate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Velocidade normal percebida como futebol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humana em 1X com leitura de fases.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auditoria lógica passa, mas a percepção de lentidão ainda foi relatada.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Recalibrar apresentação sem mudar clockRate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CAD-036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Ritmo de microações não fica monótono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Avaliação humana com clipes de 10 partidas.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fechado apenas por telemetria/headless.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clipes e rubrica de observação humana.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CAD-037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Ritmo de microações não fica monótono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Avaliação humana com clipes de 10 partidas.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fechado apenas por telemetria/headless.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clipes e rubrica de observação humana.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CAD-038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ataque-defesa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Ritmo de microações não fica monótono — transição ataque-defesa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Avaliação humana com clipes de 10 partidas.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fechado apenas por telemetria/headless.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clipes e rubrica de observação humana.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CAD-039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pressão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Ritmo de microações não fica monótono — estilo de pressão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Avaliação humana com clipes de 10 partidas.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fechado apenas por telemetria/headless.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clipes e rubrica de observação humana.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CAD-040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estilo de bloco baixo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Ritmo de microações não fica monótono — estilo de bloco baixo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Avaliação humana com clipes de 10 partidas.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fechado apenas por telemetria/headless.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clipes e rubrica de observação humana.</w:t>
            </w:r>
          </w:p>
        </w:tc>
      </w:tr>
    </w:tbl>
    <w:p/>
    <w:p>
      <w:pPr>
        <w:pStyle w:val="Heading2"/>
      </w:pPr>
      <w:r>
        <w:t>Bola e reinícios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permanece finita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Amostragem do estado e projeção.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valores não-finitos; projeção também finita.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permanece finita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Amostragem do estado e projeção.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valores não-finitos; projeção também finita.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permanece finita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Amostragem do estado e projeção.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valores não-finitos; projeção também finita.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permanece finita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Amostragem do estado e projeção.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valores não-finitos; projeção também finita.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permanece finita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Amostragem do estado e projeção.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valores não-finitos; projeção também finita.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não teleporta entre contatos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ballTeleports.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nas novas seeds 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não teleporta entre contatos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ballTeleports.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nas novas seeds 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não teleporta entre contatos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ballTeleports.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nas novas seeds 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não teleporta entre contatos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ballTeleports.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nas novas seeds 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não teleporta entre contatos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ballTeleports.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nas novas seeds 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acompanha o portador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bola/corpo e owner.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Oficial: 0% divergência; novas seeds sem posse sem contato.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acompanha o portador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bola/corpo e owner.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Oficial: 0% divergência; novas seeds sem posse sem contato.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acompanha o portador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bola/corpo e owner.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Oficial: 0% divergência; novas seeds sem posse sem contato.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acompanha o portador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bola/corpo e owner.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Oficial: 0% divergência; novas seeds sem posse sem contato.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acompanha o portador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 bola/corpo e owner.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Oficial: 0% divergência; novas seeds sem posse sem contato.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registra origem e alvo coerentes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pass/visual_contact e snapshot.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 e 368 contatos visuais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timeline de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registra origem e alvo coerentes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pass/visual_contact e snapshot.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 e 368 contatos visuais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timeline de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registra origem e alvo coerentes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pass/visual_contact e snapshot.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 e 368 contatos visuais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timeline de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registra origem e alvo coerentes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pass/visual_contact e snapshot.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 e 368 contatos visuais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timeline de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registra origem e alvo coerentes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pass/visual_contact e snapshot.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 e 368 contatos visuais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timeline de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executa trajetória aérea física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cross e inspecionar arco Bézier.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28 cruzamentos; arco corrigido e conectado à bola.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visual de arco.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executa trajetória aérea física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cross e inspecionar arco Bézier.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28 cruzamentos; arco corrigido e conectado à bola.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visual de arco.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executa trajetória aérea física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cross e inspecionar arco Bézier.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28 cruzamentos; arco corrigido e conectado à bola.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visual de arco.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executa trajetória aérea física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cross e inspecionar arco Bézier.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28 cruzamentos; arco corrigido e conectado à bola.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visual de arco.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executa trajetória aérea física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cross e inspecionar arco Bézier.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28 cruzamentos; arco corrigido e conectado à bola.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visual de arco.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 gera desfecho único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Cruzar shot_taken com miss/save/goal/post.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18 chutes com desfechos observáveis, sem duplicação canônica.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cada shotId.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 gera desfecho único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Cruzar shot_taken com miss/save/goal/post.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18 chutes com desfechos observáveis, sem duplicação canônica.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cada shotId.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 gera desfecho único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Cruzar shot_taken com miss/save/goal/post.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18 chutes com desfechos observáveis, sem duplicação canônica.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cada shotId.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 gera desfecho único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Cruzar shot_taken com miss/save/goal/post.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18 chutes com desfechos observáveis, sem duplicação canônica.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cada shotId.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 gera desfecho único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Cruzar shot_taken com miss/save/goal/post.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18 chutes com desfechos observáveis, sem duplicação canônica.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cada shotId.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Lateral ocorre após saída lateral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throw_in e eventos de saída.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laterais nas duas partidas; oficial 7,075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lateral físico e único.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Lateral ocorre após saída lateral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throw_in e eventos de saída.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laterais nas duas partidas; oficial 7,075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lateral físico e único.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Lateral ocorre após saída lateral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throw_in e eventos de saída.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laterais nas duas partidas; oficial 7,075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lateral físico e único.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Lateral ocorre após saída lateral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throw_in e eventos de saída.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laterais nas duas partidas; oficial 7,075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lateral físico e único.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Lateral ocorre após saída lateral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throw_in e eventos de saída.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laterais nas duas partidas; oficial 7,075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lateral físico e único.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Tiro de meta ocorre após saída de fundo adequada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goal_kick e sequência de reinício.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 tiros de meta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dono e ponto do reinício.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Tiro de meta ocorre após saída de fundo adequada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goal_kick e sequência de reinício.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 tiros de meta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dono e ponto do reinício.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Tiro de meta ocorre após saída de fundo adequada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goal_kick e sequência de reinício.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 tiros de meta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dono e ponto do reinício.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BOL-039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Tiro de meta ocorre após saída de fundo adequada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goal_kick e sequência de reinício.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 tiros de meta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dono e ponto do reinício.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Tiro de meta ocorre após saída de fundo adequada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goal_kick e sequência de reinício.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 tiros de meta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dono e ponto do reinício.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Escanteio é concedido ao lado correto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corner/corner_delivery.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 escanteios e 10 cobranças correspondentes.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cornersConceded transacional.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Escanteio é concedido ao lado correto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corner/corner_delivery.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 escanteios e 10 cobranças correspondentes.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cornersConceded transacional.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Escanteio é concedido ao lado correto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corner/corner_delivery.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 escanteios e 10 cobranças correspondentes.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cornersConceded transacional.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Escanteio é concedido ao lado correto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corner/corner_delivery.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 escanteios e 10 cobranças correspondentes.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cornersConceded transacional.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Escanteio é concedido ao lado correto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corner/corner_delivery.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 escanteios e 10 cobranças correspondentes.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cornersConceded transacional.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interrompe a jogada uma vez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offside e restart subsequente.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observado; oficial 0,805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posição e momento do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interrompe a jogada uma vez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offside e restart subsequente.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observado; oficial 0,805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posição e momento do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interrompe a jogada uma vez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offside e restart subsequente.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observado; oficial 0,805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posição e momento do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BOL-049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interrompe a jogada uma vez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offside e restart subsequente.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observado; oficial 0,805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posição e momento do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interrompe a jogada uma vez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offside e restart subsequente.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observado; oficial 0,805 por jogo.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posição e momento do passe.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direta usa a mesma física da partida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resolveFreeKickPhysics e evento freekick.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Função instalada; falta observada no teste de goleiros/mata-mata.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galeria determinística de faltas.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direta usa a mesma física da partida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resolveFreeKickPhysics e evento freekick.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Função instalada; falta observada no teste de goleiros/mata-mata.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galeria determinística de faltas.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direta usa a mesma física da partida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resolveFreeKickPhysics e evento freekick.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Função instalada; falta observada no teste de goleiros/mata-mata.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galeria determinística de faltas.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direta usa a mesma física da partida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resolveFreeKickPhysics e evento freekick.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Função instalada; falta observada no teste de goleiros/mata-mata.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galeria determinística de faltas.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direta usa a mesma física da partida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resolveFreeKickPhysics e evento freekick.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Função instalada; falta observada no teste de goleiros/mata-mata.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galeria determinística de faltas.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Reinício preserva continuidade visual 2.5D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jogo corrido com falta/pênalti.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Núcleo preservado, mas cenas dedicadas ainda mudam de perspectiva.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palco e câmera.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Reinício preserva continuidade visual 2.5D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jogo corrido com falta/pênalti.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Núcleo preservado, mas cenas dedicadas ainda mudam de perspectiva.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palco e câmera.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Reinício preserva continuidade visual 2.5D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jogo corrido com falta/pênalti.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Núcleo preservado, mas cenas dedicadas ainda mudam de perspectiva.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palco e câmera.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BOL-059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Reinício preserva continuidade visual 2.5D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jogo corrido com falta/pênalti.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Núcleo preservado, mas cenas dedicadas ainda mudam de perspectiva.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palco e câmera.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BOL-060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Reinício preserva continuidade visual 2.5D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jogo corrido com falta/pênalti.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Núcleo preservado, mas cenas dedicadas ainda mudam de perspectiva.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palco e câmera.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BOL-061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jogo corrido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respeita limites visuais do estádio — jogo corrido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amostras aéreas e medir topY.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 de 119 amostras aéreas ficaram acima da faixa de arquibancada no monitor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BOL-062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defensivo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respeita limites visuais do estádio — terço defensivo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amostras aéreas e medir topY.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 de 119 amostras aéreas ficaram acima da faixa de arquibancada no monitor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BOL-063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médio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respeita limites visuais do estádio — terço médio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amostras aéreas e medir topY.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 de 119 amostras aéreas ficaram acima da faixa de arquibancada no monitor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BOL-064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terço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respeita limites visuais do estádio — terço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amostras aéreas e medir topY.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 de 119 amostras aéreas ficaram acima da faixa de arquibancada no monitor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BOL-065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eliminatória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respeita limites visuais do estádio — partida eliminatória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amostras aéreas e medir topY.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 de 119 amostras aéreas ficaram acima da faixa de arquibancada no monitor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</w:tbl>
    <w:p/>
    <w:p>
      <w:pPr>
        <w:pStyle w:val="Heading2"/>
      </w:pPr>
      <w:r>
        <w:t>IA tática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Defensor se posiciona do lado do gol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lado do gol.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80,36%, acima do mínimo de 70%.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métrica por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Defensor se posiciona do lado do gol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lado do gol.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80,36%, acima do mínimo de 70%.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métrica por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Defensor se posiciona do lado do gol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lado do gol.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80,36%, acima do mínimo de 70%.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métrica por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Defensor se posiciona do lado do gol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lado do gol.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80,36%, acima do mínimo de 70%.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métrica por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Defensor se posiciona do lado do gol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lado do gol.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80,36%, acima do mínimo de 70%.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métrica por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Referência de marcação é persistente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r13MarkTarget e eventos de pressão.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92 contenções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troca de referência auditável.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Referência de marcação é persistente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r13MarkTarget e eventos de pressão.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92 contenções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troca de referência auditável.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Referência de marcação é persistente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r13MarkTarget e eventos de pressão.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92 contenções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troca de referência auditável.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Referência de marcação é persistente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r13MarkTarget e eventos de pressão.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92 contenções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troca de referência auditável.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Referência de marcação é persistente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r13MarkTarget e eventos de pressão.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92 contenções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troca de referência auditável.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 não se desconectam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linhas desconectadas.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0% no candidato.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 por seed.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 não se desconectam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linhas desconectadas.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0% no candidato.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 por seed.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 não se desconectam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linhas desconectadas.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0% no candidato.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 por seed.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 não se desconectam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linhas desconectadas.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0% no candidato.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 por seed.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 não se desconectam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linhas desconectadas.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0% no candidato.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 por seed.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Sobrecarga ofensiva gera cobertura extra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dirigidos e lógica r13Overload.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oficial 4-2-4/cobertura aprovado.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cenário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Sobrecarga ofensiva gera cobertura extra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dirigidos e lógica r13Overload.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oficial 4-2-4/cobertura aprovado.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cenário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Sobrecarga ofensiva gera cobertura extra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dirigidos e lógica r13Overload.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oficial 4-2-4/cobertura aprovado.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cenário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Sobrecarga ofensiva gera cobertura extra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dirigidos e lógica r13Overload.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oficial 4-2-4/cobertura aprovado.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cenário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Sobrecarga ofensiva gera cobertura extra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dirigidos e lógica r13Overload.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oficial 4-2-4/cobertura aprovado.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cenário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Pressão reage ao portador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pressure e tackle_attempt.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37 tentativas de desarme observadas.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Pressão reage ao portador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pressure e tackle_attempt.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37 tentativas de desarme observadas.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Pressão reage ao portador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pressure e tackle_attempt.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37 tentativas de desarme observadas.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Pressão reage ao portador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pressure e tackle_attempt.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37 tentativas de desarme observadas.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Pressão reage ao portador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pressure e tackle_attempt.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333 pressões e 37 tentativas de desarme observadas.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baixo protege profundidade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de estilos e park.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 cobertos; saldo dentro do gate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identidade sem congelar posse.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baixo protege profundidade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de estilos e park.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 cobertos; saldo dentro do gate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identidade sem congelar posse.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baixo protege profundidade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de estilos e park.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 cobertos; saldo dentro do gate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identidade sem congelar posse.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baixo protege profundidade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de estilos e park.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 cobertos; saldo dentro do gate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identidade sem congelar posse.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baixo protege profundidade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de estilos e park.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 cobertos; saldo dentro do gate oficial.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identidade sem congelar posse.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Contra-ataque acelera após recuperação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run_break/run_burst e transition_attack.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rupturas/acelerações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duração até a primeira ação vertical.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Contra-ataque acelera após recuperação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run_break/run_burst e transition_attack.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rupturas/acelerações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duração até a primeira ação vertical.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Contra-ataque acelera após recuperação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run_break/run_burst e transition_attack.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rupturas/acelerações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duração até a primeira ação vertical.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Contra-ataque acelera após recuperação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run_break/run_burst e transition_attack.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rupturas/acelerações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duração até a primeira ação vertical.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Contra-ataque acelera após recuperação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run_break/run_burst e transition_attack.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rupturas/acelerações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Auditar duração até a primeira ação vertical.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Construção oferece saída curta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apoios e safePass.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passes, com sequências de construção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opções livres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Construção oferece saída curta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apoios e safePass.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passes, com sequências de construção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opções livres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Construção oferece saída curta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apoios e safePass.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passes, com sequências de construção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opções livres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Construção oferece saída curta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apoios e safePass.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passes, com sequências de construção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opções livres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Construção oferece saída curta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Passes, apoios e safePass.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225 passes, com sequências de construção em ambas 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opções livres por frame.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Terceiro homem e corredor lateral aparecem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Through, cross e run_burst.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14 bolas enfiadas e 28 cruzamentos.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identidade por função.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Terceiro homem e corredor lateral aparecem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Through, cross e run_burst.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14 bolas enfiadas e 28 cruzamentos.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identidade por função.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Terceiro homem e corredor lateral aparecem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Through, cross e run_burst.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14 bolas enfiadas e 28 cruzamentos.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identidade por função.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Terceiro homem e corredor lateral aparecem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Through, cross e run_burst.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14 bolas enfiadas e 28 cruzamentos.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identidade por função.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Terceiro homem e corredor lateral aparecem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Through, cross e run_burst.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14 bolas enfiadas e 28 cruzamentos.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identidade por função.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defensiva responde à profundidade da bola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de distância de referência.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7,71 m, dentro do máximo de 8 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sem teleporte.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defensiva responde à profundidade da bola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de distância de referência.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7,71 m, dentro do máximo de 8 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sem teleporte.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defensiva responde à profundidade da bola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de distância de referência.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7,71 m, dentro do máximo de 8 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sem teleporte.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IAT-049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defensiva responde à profundidade da bola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de distância de referência.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7,71 m, dentro do máximo de 8 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sem teleporte.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defensiva responde à profundidade da bola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de distância de referência.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7,71 m, dentro do máximo de 8 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sem teleporte.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do treinador emite mudança tática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tactical_shift.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15 mudanças táticas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objetivo e avaliação.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do treinador emite mudança tática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tactical_shift.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15 mudanças táticas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objetivo e avaliação.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do treinador emite mudança tática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tactical_shift.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15 mudanças táticas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objetivo e avaliação.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do treinador emite mudança tática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tactical_shift.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15 mudanças táticas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objetivo e avaliação.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do treinador emite mudança tática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tactical_shift.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15 mudanças táticas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objetivo e avaliação.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avalia o efeito da própria mudança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manager_evaluation nos testes oficiais/visuais.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de treinador instalado e eventos presentes no runtime visual.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sucesso/falha por mudança.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avalia o efeito da própria mudança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manager_evaluation nos testes oficiais/visuais.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de treinador instalado e eventos presentes no runtime visual.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sucesso/falha por mudança.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avalia o efeito da própria mudança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manager_evaluation nos testes oficiais/visuais.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de treinador instalado e eventos presentes no runtime visual.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sucesso/falha por mudança.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IAT-059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avalia o efeito da própria mudança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manager_evaluation nos testes oficiais/visuais.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de treinador instalado e eventos presentes no runtime visual.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sucesso/falha por mudança.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IA avalia o efeito da própria mudança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Consultar manager_evaluation nos testes oficiais/visuais.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de treinador instalado e eventos presentes no runtime visual.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sucesso/falha por mudança.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Substituição respeita função e estado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dirigidas com lesão/cartão/cansaço.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existe, mas a amostra nova não cobriu todas as causas.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sementes específicas.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Substituição respeita função e estado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dirigidas com lesão/cartão/cansaço.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existe, mas a amostra nova não cobriu todas as causas.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sementes específicas.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Substituição respeita função e estado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dirigidas com lesão/cartão/cansaço.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existe, mas a amostra nova não cobriu todas as causas.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sementes específicas.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Substituição respeita função e estado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dirigidas com lesão/cartão/cansaço.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existe, mas a amostra nova não cobriu todas as causas.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sementes específicas.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Substituição respeita função e estado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dirigidas com lesão/cartão/cansaço.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existe, mas a amostra nova não cobriu todas as causas.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sementes específicas.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 mantém adversários marcados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Observação humana + mapa de referências.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passa, porém a percepção de marcação fraca em 4-2-4 precisa de clipe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overlay de marcação e revisar ameaça sem referência.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 mantém adversários marcados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Observação humana + mapa de referências.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passa, porém a percepção de marcação fraca em 4-2-4 precisa de clipe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overlay de marcação e revisar ameaça sem referência.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 mantém adversários marcados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Observação humana + mapa de referências.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passa, porém a percepção de marcação fraca em 4-2-4 precisa de clipe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overlay de marcação e revisar ameaça sem referência.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IAT-069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 mantém adversários marcados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Observação humana + mapa de referências.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passa, porém a percepção de marcação fraca em 4-2-4 precisa de clipe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overlay de marcação e revisar ameaça sem referência.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IAT-070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 mantém adversários marcados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Observação humana + mapa de referências.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passa, porém a percepção de marcação fraca em 4-2-4 precisa de clipe dirigido.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Produzir overlay de marcação e revisar ameaça sem referência.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IAT-071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própria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Intenção tática é perceptível sem ler números — posse própria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com observadores humanos.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apenas por eventos internos.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painel humano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IAT-072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posse adversária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Intenção tática é perceptível sem ler números — posse adversária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com observadores humanos.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apenas por eventos internos.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painel humano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IAT-073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Intenção tática é perceptível sem ler números — transição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com observadores humanos.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apenas por eventos internos.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painel humano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IAT-074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Intenção tática é perceptível sem ler números — transição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com observadores humanos.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apenas por eventos internos.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painel humano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IAT-075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Intenção tática é perceptível sem ler números — 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com observadores humanos.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apenas por eventos internos.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painel humano por estilo.</w:t>
            </w:r>
          </w:p>
        </w:tc>
      </w:tr>
    </w:tbl>
    <w:p/>
    <w:p>
      <w:pPr>
        <w:pStyle w:val="Heading2"/>
      </w:pPr>
      <w:r>
        <w:t>Formações e estilos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Catálogo contém 17 formações oficiais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Ler FORMATION_KEYS.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17/17 formações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catálogo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Catálogo contém 17 formações oficiais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Ler FORMATION_KEYS.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17/17 formações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catálogo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Catálogo contém 17 formações oficiais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Ler FORMATION_KEYS.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17/17 formações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catálogo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Catálogo contém 17 formações oficiais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Ler FORMATION_KEYS.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17/17 formações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catálogo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Catálogo contém 17 formações oficiais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Ler FORMATION_KEYS.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17/17 formações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Congelar catálogo no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AutoLineup entrega 11 titulares válidos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Formações cobertas 17/17 e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em escalação incompleta.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AutoLineup entrega 11 titulares válidos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Formações cobertas 17/17 e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em escalação incompleta.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AutoLineup entrega 11 titulares válidos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Formações cobertas 17/17 e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em escalação incompleta.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AutoLineup entrega 11 titulares válidos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Formações cobertas 17/17 e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em escalação incompleta.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AutoLineup entrega 11 titulares válidos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Formações cobertas 17/17 e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Falhar em escalação incompleta.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Posições elegíveis evitam improviso indevido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lineup e cenários dirigidos.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sem gate de formação quebrado.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Registrar improvisos por XI.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Posições elegíveis evitam improviso indevido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lineup e cenários dirigidos.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sem gate de formação quebrado.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Registrar improvisos por XI.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Posições elegíveis evitam improviso indevido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lineup e cenários dirigidos.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sem gate de formação quebrado.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Registrar improvisos por XI.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Posições elegíveis evitam improviso indevido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lineup e cenários dirigidos.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sem gate de formação quebrado.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Registrar improvisos por XI.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Posições elegíveis evitam improviso indevido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lineup e cenários dirigidos.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sem gate de formação quebrado.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Registrar improvisos por XI.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Variação da mesma formação mantém identidade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variações e zonas-base.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oficiais de catálogo/escalação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snapshot de slots.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Variação da mesma formação mantém identidade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variações e zonas-base.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oficiais de catálogo/escalação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snapshot de slots.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Variação da mesma formação mantém identidade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variações e zonas-base.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oficiais de catálogo/escalação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snapshot de slots.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Variação da mesma formação mantém identidade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variações e zonas-base.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oficiais de catálogo/escalação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snapshot de slots.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Variação da mesma formação mantém identidade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variações e zonas-base.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oficiais de catálogo/escalação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snapshot de slots.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formações fica equilibrada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formações fica equilibrada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formações fica equilibrada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formações fica equilibrada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formações fica equilibrada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578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formação fica equilibrado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formações.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0,426, abaixo de 0,55.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formação fica equilibrado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formações.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0,426, abaixo de 0,55.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formação fica equilibrado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formações.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0,426, abaixo de 0,55.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FOR-029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formação fica equilibrado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formações.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0,426, abaixo de 0,55.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formação fica equilibrado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formações.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0,426, abaixo de 0,55.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estilos são cobertos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amostra mínima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estilos são cobertos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amostra mínima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estilos são cobertos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amostra mínima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estilos são cobertos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amostra mínima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estilos são cobertos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Matriz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7/7 estilos.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amostra mínima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estilos fica equilibrada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98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0,571, abaixo de 0,75.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estilos fica equilibrada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98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0,571, abaixo de 0,75.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estilos fica equilibrada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98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0,571, abaixo de 0,75.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estilos fica equilibrada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98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0,571, abaixo de 0,75.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Faixa de PPG entre estilos fica equilibrada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98 partidas.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0,571, abaixo de 0,75.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estilo fica equilibrado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0,464,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estilo fica equilibrado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0,464,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estilo fica equilibrado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0,464,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estilo fica equilibrado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0,464,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Saldo máximo por estilo fica equilibrado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de estilos.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0,464, abaixo de 0,65.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Formação reage ao adversário sem regra por nome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de resposta espacial.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25/25 cenários dirigidos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exceção pelo texto da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Formação reage ao adversário sem regra por nome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de resposta espacial.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25/25 cenários dirigidos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exceção pelo texto da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Formação reage ao adversário sem regra por nome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de resposta espacial.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25/25 cenários dirigidos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exceção pelo texto da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FOR-049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Formação reage ao adversário sem regra por nome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de resposta espacial.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25/25 cenários dirigidos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exceção pelo texto da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FOR-050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Formação reage ao adversário sem regra por nome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Cenários de resposta espacial.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25/25 cenários dirigidos aprovados.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Proibir exceção pelo texto da formação.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FOR-051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favorito x azarão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Diferença visual entre estilos é reconhecível — favorito x azarão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em vídeos de cinco minutos.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Métricas diferem, mas reconhecimento humano não foi fechado.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UAT perceptiva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FOR-052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forças equivalentes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Diferença visual entre estilos é reconhecível — forças equivalentes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em vídeos de cinco minutos.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Métricas diferem, mas reconhecimento humano não foi fechado.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UAT perceptiva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FOR-053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4-2-4 ofensivo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Diferença visual entre estilos é reconhecível — 4-2-4 ofensivo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em vídeos de cinco minutos.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Métricas diferem, mas reconhecimento humano não foi fechado.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UAT perceptiva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FOR-054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bloco de cinco defensores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Diferença visual entre estilos é reconhecível — bloco de cinco defensores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em vídeos de cinco minutos.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Métricas diferem, mas reconhecimento humano não foi fechado.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UAT perceptiva por estilo.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FOR-055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troca tática durante o 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Diferença visual entre estilos é reconhecível — troca tática durante o 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cego em vídeos de cinco minutos.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Métricas diferem, mas reconhecimento humano não foi fechado.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UAT perceptiva por estilo.</w:t>
            </w:r>
          </w:p>
        </w:tc>
      </w:tr>
    </w:tbl>
    <w:p/>
    <w:p>
      <w:pPr>
        <w:pStyle w:val="Heading2"/>
      </w:pPr>
      <w:r>
        <w:t>Regras e goleiros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 só conta após resultado físico válido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canônica de shotId.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Gols e placar permaneceram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reconciliação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 só conta após resultado físico válido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canônica de shotId.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Gols e placar permaneceram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reconciliação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 só conta após resultado físico válido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canônica de shotId.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Gols e placar permaneceram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reconciliação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 só conta após resultado físico válido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canônica de shotId.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Gols e placar permaneceram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reconciliação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 só conta após resultado físico válido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canônica de shotId.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Gols e placar permaneceram consistentes.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reconciliação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usa momento do passe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dirigido e evento offside.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aprovado; impedimento apareceu nas novas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instante e linha.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usa momento do passe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dirigido e evento offside.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aprovado; impedimento apareceu nas novas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instante e linha.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usa momento do passe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dirigido e evento offside.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aprovado; impedimento apareceu nas novas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instante e linha.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usa momento do passe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dirigido e evento offside.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aprovado; impedimento apareceu nas novas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instante e linha.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Impedimento usa momento do passe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Cenário dirigido e evento offside.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oficial aprovado; impedimento apareceu nas novas seeds.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Persistir instante e linha.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Cartões respeitam sequência de faltas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foul/yellow/red.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faltas, 2 amarelos e 0 vermelhos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segundo amarelo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Cartões respeitam sequência de faltas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foul/yellow/red.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faltas, 2 amarelos e 0 vermelhos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segundo amarelo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Cartões respeitam sequência de faltas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foul/yellow/red.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faltas, 2 amarelos e 0 vermelhos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segundo amarelo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Cartões respeitam sequência de faltas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foul/yellow/red.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faltas, 2 amarelos e 0 vermelhos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segundo amarelo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Cartões respeitam sequência de faltas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Contar foul/yellow/red.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22 faltas, 2 amarelos e 0 vermelhos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segundo amarelo dirigido.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Prorrogação só ocorre em mata-mata empatado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beginExtraTime e runner oficial.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API presente; fluxo oficial de mata-mata preservado.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seed empatada fixa.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Prorrogação só ocorre em mata-mata empatado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beginExtraTime e runner oficial.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API presente; fluxo oficial de mata-mata preservado.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seed empatada fixa.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Prorrogação só ocorre em mata-mata empatado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beginExtraTime e runner oficial.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API presente; fluxo oficial de mata-mata preservado.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seed empatada fixa.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Prorrogação só ocorre em mata-mata empatado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beginExtraTime e runner oficial.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API presente; fluxo oficial de mata-mata preservado.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seed empatada fixa.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Prorrogação só ocorre em mata-mata empatado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beginExtraTime e runner oficial.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API presente; fluxo oficial de mata-mata preservado.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seed empatada fixa.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Disputa alterna equipes e entra em alternadas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CUP.shootout.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cobranças, ordem 0/1 alternada e placar 7-6.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 de segurança.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Disputa alterna equipes e entra em alternadas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CUP.shootout.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cobranças, ordem 0/1 alternada e placar 7-6.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 de segurança.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Disputa alterna equipes e entra em alternadas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CUP.shootout.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cobranças, ordem 0/1 alternada e placar 7-6.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 de segurança.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Disputa alterna equipes e entra em alternadas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CUP.shootout.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cobranças, ordem 0/1 alternada e placar 7-6.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 de segurança.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Disputa alterna equipes e entra em alternadas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CUP.shootout.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20 cobranças, ordem 0/1 alternada e placar 7-6.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limite de segurança.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encaixa bola alcançável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gk_claim e save.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12 encaixes e 8 defesas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Separar encaixe de espalmada.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encaixa bola alcançável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gk_claim e save.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12 encaixes e 8 defesas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Separar encaixe de espalmada.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encaixa bola alcançável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gk_claim e save.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12 encaixes e 8 defesas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Separar encaixe de espalmada.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encaixa bola alcançável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gk_claim e save.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12 encaixes e 8 defesas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Separar encaixe de espalmada.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encaixa bola alcançável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gk_claim e save.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12 encaixes e 8 defesas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Separar encaixe de espalmada.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soca cruzamento sob pressão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gk_punch.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Socos observados nas sementes.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destino do rebote.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soca cruzamento sob pressão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gk_punch.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Socos observados nas sementes.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destino do rebote.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soca cruzamento sob pressão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gk_punch.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Socos observados nas sementes.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destino do rebote.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soca cruzamento sob pressão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gk_punch.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Socos observados nas sementes.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destino do rebote.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soca cruzamento sob pressão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gk_punch.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Socos observados nas sementes.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destino do rebote.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varre fora da área quando necessário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gk_sweep.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 varridas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varre fora da área quando necessário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gk_sweep.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 varridas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varre fora da área quando necessário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gk_sweep.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 varridas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varre fora da área quando necessário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gk_sweep.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 varridas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varre fora da área quando necessário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gk_sweep.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 varridas nas duas partidas.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ponto de contato.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Alcance do goleiro é físico e finito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R10/pré-2.5D + cenários 581xx.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teleporte e auditor duro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galeria dirigida.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Alcance do goleiro é físico e finito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R10/pré-2.5D + cenários 581xx.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teleporte e auditor duro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galeria dirigida.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Alcance do goleiro é físico e finito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R10/pré-2.5D + cenários 581xx.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teleporte e auditor duro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galeria dirigida.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Alcance do goleiro é físico e finito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R10/pré-2.5D + cenários 581xx.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teleporte e auditor duro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galeria dirigida.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Alcance do goleiro é físico e finito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R10/pré-2.5D + cenários 581xx.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teleporte e auditor duro zerado.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galeria dirigida.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Conjunto visual de ações do goleiro corresponde ao evento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claim/save/punch/dive com o render.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2.5D só possui divePose genérica; não distingue todas as ações.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Implementar poses próprias.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Conjunto visual de ações do goleiro corresponde ao evento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claim/save/punch/dive com o render.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2.5D só possui divePose genérica; não distingue todas as ações.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Implementar poses próprias.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Conjunto visual de ações do goleiro corresponde ao evento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claim/save/punch/dive com o render.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2.5D só possui divePose genérica; não distingue todas as ações.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Implementar poses próprias.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REG-049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Conjunto visual de ações do goleiro corresponde ao evento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claim/save/punch/dive com o render.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2.5D só possui divePose genérica; não distingue todas as ações.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Implementar poses próprias.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REG-050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Conjunto visual de ações do goleiro corresponde ao evento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claim/save/punch/dive com o render.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Render 2.5D só possui divePose genérica; não distingue todas as ações.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Implementar poses próprias.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REG-051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primeiro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e corpo acompanham mergulho do goleiro — primeiro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de defesas.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gira, mas sombra permanece ancorada nos pés.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Alongar/deslocar sombra por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REG-052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segundo tempo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e corpo acompanham mergulho do goleiro — segundo tempo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de defesas.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gira, mas sombra permanece ancorada nos pés.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Alongar/deslocar sombra por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REG-053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defensiva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e corpo acompanham mergulho do goleiro — área defensiva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de defesas.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gira, mas sombra permanece ancorada nos pés.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Alongar/deslocar sombra por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REG-054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ofensiva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e corpo acompanham mergulho do goleiro — área ofensiva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de defesas.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gira, mas sombra permanece ancorada nos pés.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Alongar/deslocar sombra por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REG-055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mata-mata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e corpo acompanham mergulho do goleiro — mata-mata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de defesas.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gira, mas sombra permanece ancorada nos pés.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Alongar/deslocar sombra por pose.</w:t>
            </w:r>
          </w:p>
        </w:tc>
      </w:tr>
    </w:tbl>
    <w:p/>
    <w:p>
      <w:pPr>
        <w:pStyle w:val="Heading2"/>
      </w:pPr>
      <w:r>
        <w:t>Projeção e câmera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Projeção mantém coordenadas finitas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bola durante partida completa.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projeções não-finitas em 119 amostras aéreas.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Projeção mantém coordenadas finitas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bola durante partida completa.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projeções não-finitas em 119 amostras aéreas.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Projeção mantém coordenadas finitas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bola durante partida completa.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projeções não-finitas em 119 amostras aéreas.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Projeção mantém coordenadas finitas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bola durante partida completa.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projeções não-finitas em 119 amostras aéreas.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Projeção mantém coordenadas finitas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Projetar bola durante partida completa.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projeções não-finitas em 119 amostras aéreas.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assert.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profundidade é coerente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palco e item 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worldY aprovada na auditoria de recalibração.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casos de cruzamento entre atletas.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profundidade é coerente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palco e item 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worldY aprovada na auditoria de recalibração.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casos de cruzamento entre atletas.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profundidade é coerente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palco e item 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worldY aprovada na auditoria de recalibração.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casos de cruzamento entre atletas.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profundidade é coerente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palco e item 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worldY aprovada na auditoria de recalibração.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casos de cruzamento entre atletas.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profundidade é coerente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palco e item 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Ordenação por worldY aprovada na auditoria de recalibração.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casos de cruzamento entre atletas.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de atletas varia com profundidade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 projetado no campo.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1/d aprovada no item 147.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tolerância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de atletas varia com profundidade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 projetado no campo.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1/d aprovada no item 147.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tolerância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de atletas varia com profundidade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 projetado no campo.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1/d aprovada no item 147.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tolerância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de atletas varia com profundidade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 projetado no campo.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1/d aprovada no item 147.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tolerância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de atletas varia com profundidade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s projetado no campo.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1/d aprovada no item 147.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tolerância visual.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preserva a mesma partida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Rotacionar viewports durante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desktop, tablet, retrato e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dirigido de rotação.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preserva a mesma partida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Rotacionar viewports durante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desktop, tablet, retrato e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dirigido de rotação.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preserva a mesma partida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Rotacionar viewports durante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desktop, tablet, retrato e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dirigido de rotação.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preserva a mesma partida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Rotacionar viewports durante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desktop, tablet, retrato e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dirigido de rotação.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preserva a mesma partida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Rotacionar viewports durante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desktop, tablet, retrato e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dirigido de rotação.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alta não invade arquibancada distante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Amostrar z&gt;0,5 e comparar projY com faixa de arquibancada.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109/119 amostras ficaram acima do limite de 36 px; minProjY=-6,06.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alta não invade arquibancada distante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Amostrar z&gt;0,5 e comparar projY com faixa de arquibancada.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109/119 amostras ficaram acima do limite de 36 px; minProjY=-6,06.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alta não invade arquibancada distante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Amostrar z&gt;0,5 e comparar projY com faixa de arquibancada.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109/119 amostras ficaram acima do limite de 36 px; minProjY=-6,06.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alta não invade arquibancada distante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Amostrar z&gt;0,5 e comparar projY com faixa de arquibancada.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109/119 amostras ficaram acima do limite de 36 px; minProjY=-6,06.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alta não invade arquibancada distante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Amostrar z&gt;0,5 e comparar projY com faixa de arquibancada.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109/119 amostras ficaram acima do limite de 36 px; minProjY=-6,06.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teto de elevação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permanece dentro da banda visível do estádio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 ponto visual mais alto.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bola alcançou y projetado negativo, fora do palco visível.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Ampliar topY e comprimir z no terço distante.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permanece dentro da banda visível do estádio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 ponto visual mais alto.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bola alcançou y projetado negativo, fora do palco visível.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Ampliar topY e comprimir z no terço distante.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permanece dentro da banda visível do estádio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 ponto visual mais alto.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bola alcançou y projetado negativo, fora do palco visível.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Ampliar topY e comprimir z no terço distante.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PRO-029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permanece dentro da banda visível do estádio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 ponto visual mais alto.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bola alcançou y projetado negativo, fora do palco visível.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Ampliar topY e comprimir z no terço distante.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aérea permanece dentro da banda visível do estádio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o ponto visual mais alto.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 bola alcançou y projetado negativo, fora do palco visível.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Ampliar topY e comprimir z no terço distante.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e pênalti usam o mesmo palco 2.5D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drawFkScene/drawPenScene.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spPerspective antiga ainda existe nas cenas dedicadas.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gramado, arquibancada, paleta e transição.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e pênalti usam o mesmo palco 2.5D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drawFkScene/drawPenScene.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spPerspective antiga ainda existe nas cenas dedicadas.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gramado, arquibancada, paleta e transição.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e pênalti usam o mesmo palco 2.5D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drawFkScene/drawPenScene.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spPerspective antiga ainda existe nas cenas dedicadas.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gramado, arquibancada, paleta e transição.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e pênalti usam o mesmo palco 2.5D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drawFkScene/drawPenScene.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spPerspective antiga ainda existe nas cenas dedicadas.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gramado, arquibancada, paleta e transição.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Falta e pênalti usam o mesmo palco 2.5D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drawFkScene/drawPenScene.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spPerspective antiga ainda existe nas cenas dedicadas.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Unificar gramado, arquibancada, paleta e transição.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preserva contexto tático suficiente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e rola, mas o recorte mostra só parte do campo e reduz o horizonte.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projeção dedicada de retrato.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preserva contexto tático suficiente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e rola, mas o recorte mostra só parte do campo e reduz o horizonte.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projeção dedicada de retrato.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preserva contexto tático suficiente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e rola, mas o recorte mostra só parte do campo e reduz o horizonte.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projeção dedicada de retrato.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preserva contexto tático suficiente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e rola, mas o recorte mostra só parte do campo e reduz o horizonte.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projeção dedicada de retrato.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preserva contexto tático suficiente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e rola, mas o recorte mostra só parte do campo e reduz o horizonte.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projeção dedicada de retrato.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PRO-041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desktop 1440x810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Linhas, pan e clamps escalam no espaço projetado — desktop 1440x810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lineWidth/cpx/cpy e cantos.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Parte do palco usa medidas fixas; validação de cantos ainda incompleta.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por s e testar quatro cantos.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PRO-042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tablet 1024x768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Linhas, pan e clamps escalam no espaço projetado — tablet 1024x768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lineWidth/cpx/cpy e cantos.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Parte do palco usa medidas fixas; validação de cantos ainda incompleta.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por s e testar quatro cantos.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PRO-043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390x844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Linhas, pan e clamps escalam no espaço projetado — retrato 390x844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lineWidth/cpx/cpy e cantos.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Parte do palco usa medidas fixas; validação de cantos ainda incompleta.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por s e testar quatro cantos.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PRO-044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844x390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Linhas, pan e clamps escalam no espaço projetado — paisagem 844x390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lineWidth/cpx/cpy e cantos.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Parte do palco usa medidas fixas; validação de cantos ainda incompleta.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por s e testar quatro cantos.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PRO-045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parada/replay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Linhas, pan e clamps escalam no espaço projetado — bola parada/replay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lineWidth/cpx/cpy e cantos.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Parte do palco usa medidas fixas; validação de cantos ainda incompleta.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por s e testar quatro cantos.</w:t>
            </w:r>
          </w:p>
        </w:tc>
      </w:tr>
    </w:tbl>
    <w:p/>
    <w:p>
      <w:pPr>
        <w:pStyle w:val="Heading2"/>
      </w:pPr>
      <w:r>
        <w:t>Atletas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 e uniforme distinguem as equipes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Amarelo e vermelho permanecem legíveis em todas as capturas.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contraste mínimo.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 e uniforme distinguem as equipes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Amarelo e vermelho permanecem legíveis em todas as capturas.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contraste mínimo.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 e uniforme distinguem as equipes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Amarelo e vermelho permanecem legíveis em todas as capturas.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contraste mínimo.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 e uniforme distinguem as equipes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Amarelo e vermelho permanecem legíveis em todas as capturas.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contraste mínimo.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 e uniforme distinguem as equipes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Amarelo e vermelho permanecem legíveis em todas as capturas.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contraste mínimo.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escala e ordena com profundidade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e item 147/148.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Tamanho e sobreposição são coerentes no palco.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snapshots.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escala e ordena com profundidade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e item 147/148.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Tamanho e sobreposição são coerentes no palco.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snapshots.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escala e ordena com profundidade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e item 147/148.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Tamanho e sobreposição são coerentes no palco.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snapshots.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ATL-009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escala e ordena com profundidade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e item 147/148.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Tamanho e sobreposição são coerentes no palco.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snapshots.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Corpo escala e ordena com profundidade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visual e item 147/148.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Tamanho e sobreposição são coerentes no palco.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snapshots.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Atleta acompanha posição autoritativa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render com snapshot e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e 0 divergência oficial bola/corpo.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interpolar o estado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Atleta acompanha posição autoritativa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render com snapshot e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e 0 divergência oficial bola/corpo.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interpolar o estado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Atleta acompanha posição autoritativa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render com snapshot e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e 0 divergência oficial bola/corpo.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interpolar o estado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Atleta acompanha posição autoritativa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render com snapshot e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e 0 divergência oficial bola/corpo.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interpolar o estado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Atleta acompanha posição autoritativa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render com snapshot e auditor.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teleportes e 0 divergência oficial bola/corpo.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interpolar o estado autoritativo.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 possui passada visível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body(ctx,o) durante deslocamento.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Pernas são retângulos estáticos; não há stride/runPhase.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ciclo curto de passada dirigido por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 possui passada visível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body(ctx,o) durante deslocamento.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Pernas são retângulos estáticos; não há stride/runPhase.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ciclo curto de passada dirigido por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 possui passada visível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body(ctx,o) durante deslocamento.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Pernas são retângulos estáticos; não há stride/runPhase.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ciclo curto de passada dirigido por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 possui passada visível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body(ctx,o) durante deslocamento.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Pernas são retângulos estáticos; não há stride/runPhase.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ciclo curto de passada dirigido por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 possui passada visível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body(ctx,o) durante deslocamento.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Pernas são retângulos estáticos; não há stride/runPhase.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ciclo curto de passada dirigido por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Passe/chute/cabeceio/carrinho possuem pose própria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entradas de pose no render.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entrada kickPose/shotPose/headerPose/tacklePose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Ligar poses aos eventos do motor.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Passe/chute/cabeceio/carrinho possuem pose própria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entradas de pose no render.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entrada kickPose/shotPose/headerPose/tacklePose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Ligar poses aos eventos do motor.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Passe/chute/cabeceio/carrinho possuem pose própria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entradas de pose no render.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entrada kickPose/shotPose/headerPose/tacklePose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Ligar poses aos eventos do motor.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Passe/chute/cabeceio/carrinho possuem pose própria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entradas de pose no render.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entrada kickPose/shotPose/headerPose/tacklePose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Ligar poses aos eventos do motor.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Passe/chute/cabeceio/carrinho possuem pose própria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Verificar entradas de pose no render.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entrada kickPose/shotPose/headerPose/tacklePose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Ligar poses aos eventos do motor.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 pose não desliza os pés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corrida e ações em 1X.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passada, o corpo desliza sobre o gramado.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Ancorar apoio e interpolar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 pose não desliza os pés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corrida e ações em 1X.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passada, o corpo desliza sobre o gramado.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Ancorar apoio e interpolar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 pose não desliza os pés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corrida e ações em 1X.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passada, o corpo desliza sobre o gramado.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Ancorar apoio e interpolar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ATL-029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 pose não desliza os pés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corrida e ações em 1X.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passada, o corpo desliza sobre o gramado.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Ancorar apoio e interpolar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Transição de pose não desliza os pés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corrida e ações em 1X.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passada, o corpo desliza sobre o gramado.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Ancorar apoio e interpolar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possui conjunto visual próprio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claim/punch/save/dive.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Só divePose rotaciona o mesmo corpo genérico.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sprites/poses de posição, encaixe, espalmada e soco.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possui conjunto visual próprio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claim/punch/save/dive.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Só divePose rotaciona o mesmo corpo genérico.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sprites/poses de posição, encaixe, espalmada e soco.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possui conjunto visual próprio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claim/punch/save/dive.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Só divePose rotaciona o mesmo corpo genérico.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sprites/poses de posição, encaixe, espalmada e soco.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possui conjunto visual próprio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claim/punch/save/dive.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Só divePose rotaciona o mesmo corpo genérico.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sprites/poses de posição, encaixe, espalmada e soco.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Goleiro possui conjunto visual próprio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claim/punch/save/dive.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Só divePose rotaciona o mesmo corpo genérico.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sprites/poses de posição, encaixe, espalmada e soco.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Número da camisa escala com profundidade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atletas próximos e distantes.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visual não está fechada em todos os rótulos/números.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fonte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Número da camisa escala com profundidade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atletas próximos e distantes.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visual não está fechada em todos os rótulos/números.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fonte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Número da camisa escala com profundidade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atletas próximos e distantes.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visual não está fechada em todos os rótulos/números.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fonte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Número da camisa escala com profundidade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atletas próximos e distantes.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visual não está fechada em todos os rótulos/números.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fonte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Número da camisa escala com profundidade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Comparar atletas próximos e distantes.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 visual não está fechada em todos os rótulos/números.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fonte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ATL-041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Lean, salto, mergulho e sombra usam vetor 2D/profundidade — corrida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offsets e dirCache.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 deriva sobretudo de x e offsets/sombra têm componentes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Derivar do vetor projetado e da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ATL-042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passe e domínio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Lean, salto, mergulho e sombra usam vetor 2D/profundidade — passe e domínio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offsets e dirCache.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 deriva sobretudo de x e offsets/sombra têm componentes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Derivar do vetor projetado e da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ATL-043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finalização/cabeceio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Lean, salto, mergulho e sombra usam vetor 2D/profundidade — finalização/cabeceio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offsets e dirCache.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 deriva sobretudo de x e offsets/sombra têm componentes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Derivar do vetor projetado e da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ATL-044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duelo/carrinho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Lean, salto, mergulho e sombra usam vetor 2D/profundidade — duelo/carrinho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offsets e dirCache.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 deriva sobretudo de x e offsets/sombra têm componentes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Derivar do vetor projetado e da 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ATL-045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ação do goleiro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Lean, salto, mergulho e sombra usam vetor 2D/profundidade — ação do goleiro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offsets e dirCache.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Lean deriva sobretudo de x e offsets/sombra têm componentes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Derivar do vetor projetado e da pose.</w:t>
            </w:r>
          </w:p>
        </w:tc>
      </w:tr>
    </w:tbl>
    <w:p/>
    <w:p>
      <w:pPr>
        <w:pStyle w:val="Heading2"/>
      </w:pPr>
      <w:r>
        <w:t>Trajetórias e VFX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aéreo usa arco conectado à bola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traj Bézier e captura.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C1 presente; parte percorrida sólida e restante tracejada.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de ponto sobre a curva.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aéreo usa arco conectado à bola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traj Bézier e captura.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C1 presente; parte percorrida sólida e restante tracejada.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de ponto sobre a curva.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aéreo usa arco conectado à bola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traj Bézier e captura.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C1 presente; parte percorrida sólida e restante tracejada.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de ponto sobre a curva.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aéreo usa arco conectado à bola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traj Bézier e captura.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C1 presente; parte percorrida sólida e restante tracejada.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de ponto sobre a curva.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Cruzamento aéreo usa arco conectado à bola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de traj Bézier e captura.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C1 presente; parte percorrida sólida e restante tracejada.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de ponto sobre a curva.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Trajeto percorrido e futuro são distinguíveis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desktop/paisagem.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sólida/tracejada e seta estão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Revisar contraste em fundos claros.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Trajeto percorrido e futuro são distinguíveis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desktop/paisagem.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sólida/tracejada e seta estão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Revisar contraste em fundos claros.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Trajeto percorrido e futuro são distinguíveis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desktop/paisagem.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sólida/tracejada e seta estão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Revisar contraste em fundos claros.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VFX-009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Trajeto percorrido e futuro são distinguíveis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desktop/paisagem.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sólida/tracejada e seta estão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Revisar contraste em fundos claros.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Trajeto percorrido e futuro são distinguíveis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desktop/paisagem.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Linha sólida/tracejada e seta estão presentes.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Revisar contraste em fundos claros.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possui sombra e fio de altura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e monitor aéreo.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ancorada e fio aparecem em bolas altas.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espessura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possui sombra e fio de altura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e monitor aéreo.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ancorada e fio aparecem em bolas altas.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espessura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possui sombra e fio de altura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e monitor aéreo.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ancorada e fio aparecem em bolas altas.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espessura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possui sombra e fio de altura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e monitor aéreo.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ancorada e fio aparecem em bolas altas.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espessura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Bola possui sombra e fio de altura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e monitor aéreo.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Sombra ancorada e fio aparecem em bolas altas.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espessura por profundidade.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pós-gol sincroniza com o motor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Relatório autoritativo + correção G1.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Sincronização validada em navegador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check 7,5 s após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pós-gol sincroniza com o motor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Relatório autoritativo + correção G1.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Sincronização validada em navegador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check 7,5 s após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pós-gol sincroniza com o motor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Relatório autoritativo + correção G1.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Sincronização validada em navegador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check 7,5 s após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pós-gol sincroniza com o motor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Relatório autoritativo + correção G1.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Sincronização validada em navegador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check 7,5 s após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pós-gol sincroniza com o motor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Relatório autoritativo + correção G1.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Sincronização validada em navegador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check 7,5 s após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Chute alto usa arco em vez de reta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condição aerial.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Código exclui kind=shot do arco mesmo com z alto.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arco a cavadinhas/coberturas.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Chute alto usa arco em vez de reta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condição aerial.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Código exclui kind=shot do arco mesmo com z alto.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arco a cavadinhas/coberturas.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Chute alto usa arco em vez de reta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condição aerial.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Código exclui kind=shot do arco mesmo com z alto.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arco a cavadinhas/coberturas.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Chute alto usa arco em vez de reta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condição aerial.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Código exclui kind=shot do arco mesmo com z alto.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arco a cavadinhas/coberturas.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Chute alto usa arco em vez de reta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condição aerial.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Código exclui kind=shot do arco mesmo com z alto.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Aplicar arco a cavadinhas/coberturas.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de queda respeita velocidade do jogo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performance.now()/130 em TURBO.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usa tempo real e pisca freneticamente em aceleração.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frequência pela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de queda respeita velocidade do jogo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performance.now()/130 em TURBO.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usa tempo real e pisca freneticamente em aceleração.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frequência pela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de queda respeita velocidade do jogo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performance.now()/130 em TURBO.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usa tempo real e pisca freneticamente em aceleração.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frequência pela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de queda respeita velocidade do jogo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performance.now()/130 em TURBO.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usa tempo real e pisca freneticamente em aceleração.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frequência pela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de queda respeita velocidade do jogo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performance.now()/130 em TURBO.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Pulso usa tempo real e pisca freneticamente em aceleração.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Escalar frequência pela velocidade.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Rastro mantém densidade em TURBO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4X/TURBO.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pontos fixos tendem a ficar espaçados.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Ajustar vida/densidade pelo speed multiplier.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Rastro mantém densidade em TURBO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4X/TURBO.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pontos fixos tendem a ficar espaçados.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Ajustar vida/densidade pelo speed multiplier.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Rastro mantém densidade em TURBO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4X/TURBO.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pontos fixos tendem a ficar espaçados.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Ajustar vida/densidade pelo speed multiplier.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Rastro mantém densidade em TURBO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4X/TURBO.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pontos fixos tendem a ficar espaçados.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Ajustar vida/densidade pelo speed multiplier.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Rastro mantém densidade em TURBO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4X/TURBO.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Sete pontos fixos tendem a ficar espaçados.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Ajustar vida/densidade pelo speed multiplier.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VFX escala com profundidade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raios/lineWidth em px.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Vários anéis, cartões e selos usam pixels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dimensões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VFX escala com profundidade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raios/lineWidth em px.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Vários anéis, cartões e selos usam pixels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dimensões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VFX escala com profundidade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raios/lineWidth em px.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Vários anéis, cartões e selos usam pixels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dimensões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VFX escala com profundidade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raios/lineWidth em px.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Vários anéis, cartões e selos usam pixels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dimensões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VFX escala com profundidade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raios/lineWidth em px.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Vários anéis, cartões e selos usam pixels fixos.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Multiplicar dimensões por 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VFX-041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Pills, rótulos e replay evitam colisão/identidade antiga —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aglomerações e replay.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anticolisão completa; replay mantém moldura antiga.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Empilhar/ocultar pills secundárias e redesenhar replay.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VFX-042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2X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Pills, rótulos e replay evitam colisão/identidade antiga — 2X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aglomerações e replay.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anticolisão completa; replay mantém moldura antiga.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Empilhar/ocultar pills secundárias e redesenhar replay.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VFX-043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4X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Pills, rótulos e replay evitam colisão/identidade antiga — 4X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aglomerações e replay.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anticolisão completa; replay mantém moldura antiga.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Empilhar/ocultar pills secundárias e redesenhar replay.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VFX-044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Pills, rótulos e replay evitam colisão/identidade antiga —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aglomerações e replay.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anticolisão completa; replay mantém moldura antiga.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Empilhar/ocultar pills secundárias e redesenhar replay.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VFX-045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replay/bola parada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Pills, rótulos e replay evitam colisão/identidade antiga — replay/bola parada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Observar aglomerações e replay.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Sem anticolisão completa; replay mantém moldura antiga.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Empilhar/ocultar pills secundárias e redesenhar replay.</w:t>
            </w:r>
          </w:p>
        </w:tc>
      </w:tr>
    </w:tbl>
    <w:p/>
    <w:p>
      <w:pPr>
        <w:pStyle w:val="Heading2"/>
      </w:pPr>
      <w:r>
        <w:t>UX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inicia e oferece ação principal clara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e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carregou sem erro e botão principal está presente.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smoke de navegação.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inicia e oferece ação principal clara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e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carregou sem erro e botão principal está presente.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smoke de navegação.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inicia e oferece ação principal clara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e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carregou sem erro e botão principal está presente.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smoke de navegação.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inicia e oferece ação principal clara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e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carregou sem erro e botão principal está presente.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smoke de navegação.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inicia e oferece ação principal clara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e boot.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carregou sem erro e botão principal está presente.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smoke de navegação.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HUD mostra placar, tempo e velocidades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Controles e placar visíveis nas orientações testadas.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hierarquia.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HUD mostra placar, tempo e velocidades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Controles e placar visíveis nas orientações testadas.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hierarquia.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HUD mostra placar, tempo e velocidades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Controles e placar visíveis nas orientações testadas.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hierarquia.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UX-009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HUD mostra placar, tempo e velocidades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Controles e placar visíveis nas orientações testadas.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hierarquia.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HUD mostra placar, tempo e velocidades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Capturas desktop/mobile.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Controles e placar visíveis nas orientações testadas.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Preservar hierarquia.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visual permanece sincronizado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de gol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G1 validada.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por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visual permanece sincronizado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de gol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G1 validada.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por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visual permanece sincronizado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de gol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G1 validada.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por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visual permanece sincronizado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de gol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G1 validada.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por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Placar visual permanece sincronizado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Auditoria de gol e estado final.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Correção G1 validada.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por gol.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Abas de estatística/adversário/elenco/tática existem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retrato/paisagem.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Navegação inferior/lateral aparece conforme orientação.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preservação de estado por aba.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Abas de estatística/adversário/elenco/tática existem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retrato/paisagem.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Navegação inferior/lateral aparece conforme orientação.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preservação de estado por aba.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Abas de estatística/adversário/elenco/tática existem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retrato/paisagem.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Navegação inferior/lateral aparece conforme orientação.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preservação de estado por aba.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Abas de estatística/adversário/elenco/tática existem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retrato/paisagem.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Navegação inferior/lateral aparece conforme orientação.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preservação de estado por aba.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Abas de estatística/adversário/elenco/tática existem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retrato/paisagem.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Navegação inferior/lateral aparece conforme orientação.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preservação de estado por aba.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Resumo pós-jogo usa dados canônicos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fluxo e módulo pós-jogo.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instalado e estatísticas canônicas disponíveis.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UAT completa do botão continuar.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Resumo pós-jogo usa dados canônicos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fluxo e módulo pós-jogo.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instalado e estatísticas canônicas disponíveis.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UAT completa do botão continuar.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Resumo pós-jogo usa dados canônicos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fluxo e módulo pós-jogo.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instalado e estatísticas canônicas disponíveis.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UAT completa do botão continuar.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Resumo pós-jogo usa dados canônicos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fluxo e módulo pós-jogo.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instalado e estatísticas canônicas disponíveis.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UAT completa do botão continuar.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Resumo pós-jogo usa dados canônicos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fluxo e módulo pós-jogo.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Módulo instalado e estatísticas canônicas disponíveis.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UAT completa do botão continuar.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UX-026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do campo usa o espaço disponível sem vazio excessivo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desktop.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Há grande área escura abaixo do campo no desktop.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Rebalancear altura/abas ou remover espaço ocioso.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UX-027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do campo usa o espaço disponível sem vazio excessivo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desktop.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Há grande área escura abaixo do campo no desktop.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Rebalancear altura/abas ou remover espaço ocioso.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UX-028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do campo usa o espaço disponível sem vazio excessivo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desktop.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Há grande área escura abaixo do campo no desktop.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Rebalancear altura/abas ou remover espaço ocioso.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UX-029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do campo usa o espaço disponível sem vazio excessivo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desktop.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Há grande área escura abaixo do campo no desktop.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Rebalancear altura/abas ou remover espaço ocioso.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UX-030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Área do campo usa o espaço disponível sem vazio excessivo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desktop.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Há grande área escura abaixo do campo no desktop.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Rebalancear altura/abas ou remover espaço ocioso.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 não bloqueia em 10/11 sem reroll compatível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no relatório de recalibração.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Caso G2 reproduzido: fluxo pode ficar preso.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Garantir peça compatível ou reroll emergencial.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 não bloqueia em 10/11 sem reroll compatível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no relatório de recalibração.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Caso G2 reproduzido: fluxo pode ficar preso.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Garantir peça compatível ou reroll emergencial.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 não bloqueia em 10/11 sem reroll compatível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no relatório de recalibração.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Caso G2 reproduzido: fluxo pode ficar preso.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Garantir peça compatível ou reroll emergencial.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 não bloqueia em 10/11 sem reroll compatível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no relatório de recalibração.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Caso G2 reproduzido: fluxo pode ficar preso.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Garantir peça compatível ou reroll emergencial.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 não bloqueia em 10/11 sem reroll compatível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no relatório de recalibração.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Caso G2 reproduzido: fluxo pode ficar preso.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Garantir peça compatível ou reroll emergencial.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draft→copa→partida→save/load fecha automaticamente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ponta a ponta.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anterior parou no caso G2; fechamento integral ainda pendente.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Concluir driver após corrigir G2.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draft→copa→partida→save/load fecha automaticamente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ponta a ponta.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anterior parou no caso G2; fechamento integral ainda pendente.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Concluir driver após corrigir G2.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draft→copa→partida→save/load fecha automaticamente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ponta a ponta.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anterior parou no caso G2; fechamento integral ainda pendente.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Concluir driver após corrigir G2.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UX-039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draft→copa→partida→save/load fecha automaticamente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ponta a ponta.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anterior parou no caso G2; fechamento integral ainda pendente.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Concluir driver após corrigir G2.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UX-040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draft→copa→partida→save/load fecha automaticamente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de fluxo ponta a ponta.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Driver anterior parou no caso G2; fechamento integral ainda pendente.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Concluir driver após corrigir G2.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UX-041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home e setup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Alvos de toque têm dimensão confortável — home e setup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botões visíveis em viewports.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 alvos abaixo de 40 px no desktop/tablet e 10 no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Elevar hitbox para pelo menos 40–44 px.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UX-042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draft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Alvos de toque têm dimensão confortável — draft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botões visíveis em viewports.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 alvos abaixo de 40 px no desktop/tablet e 10 no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Elevar hitbox para pelo menos 40–44 px.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UX-043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pré-jogo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Alvos de toque têm dimensão confortável — pré-jogo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botões visíveis em viewports.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 alvos abaixo de 40 px no desktop/tablet e 10 no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Elevar hitbox para pelo menos 40–44 px.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UX-044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Alvos de toque têm dimensão confortável —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botões visíveis em viewports.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 alvos abaixo de 40 px no desktop/tablet e 10 no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Elevar hitbox para pelo menos 40–44 px.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UX-045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pós-jogo/save-load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Alvos de toque têm dimensão confortável — pós-jogo/save-load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botões visíveis em viewports.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 alvos abaixo de 40 px no desktop/tablet e 10 no mobile.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Elevar hitbox para pelo menos 40–44 px.</w:t>
            </w:r>
          </w:p>
        </w:tc>
      </w:tr>
    </w:tbl>
    <w:p/>
    <w:p>
      <w:pPr>
        <w:pStyle w:val="Heading2"/>
      </w:pPr>
      <w:r>
        <w:t>Mobile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MOB-001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retrato não congela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390x844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Tela de partida abriu;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MOB-002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retrato não congela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390x844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Tela de partida abriu;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MOB-003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retrato não congela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390x844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Tela de partida abriu;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MOB-004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retrato não congela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390x844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Tela de partida abriu;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MOB-005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retrato não congela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390x844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Tela de partida abriu;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paisagem não congela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844x390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abriu em modo compacto;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paisagem não congela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844x390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abriu em modo compacto;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paisagem não congela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844x390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abriu em modo compacto;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MOB-009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paisagem não congela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844x390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abriu em modo compacto;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em paisagem não congela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844x390 e screenshot.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abriu em modo compacto; sem pageerror.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aparelho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preserva instância e minuto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sequencial durante a mesma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todas as orientações; minuto continuou avançando.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F2.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preserva instância e minuto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sequencial durante a mesma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todas as orientações; minuto continuou avançando.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F2.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preserva instância e minuto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sequencial durante a mesma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todas as orientações; minuto continuou avançando.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F2.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preserva instância e minuto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sequencial durante a mesma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todas as orientações; minuto continuou avançando.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F2.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preserva instância e minuto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 sequencial durante a mesma partida.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sameSim=true em todas as orientações; minuto continuou avançando.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Manter teste F2.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mantém campo e informações acessíveis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por rolagem, mas campo é recortado e a página chega a 1.848 px.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zoom/base e priorizar contexto.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mantém campo e informações acessíveis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por rolagem, mas campo é recortado e a página chega a 1.848 px.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zoom/base e priorizar contexto.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mantém campo e informações acessíveis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por rolagem, mas campo é recortado e a página chega a 1.848 px.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zoom/base e priorizar contexto.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mantém campo e informações acessíveis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por rolagem, mas campo é recortado e a página chega a 1.848 px.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zoom/base e priorizar contexto.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mantém campo e informações acessíveis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full-page 390x844.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Funciona por rolagem, mas campo é recortado e a página chega a 1.848 px.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zoom/base e priorizar contexto.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 não encobre a jogada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844x390.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é legível, porém HUD/abas ficam condensados nas bordas.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safe areas e hitboxes.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 não encobre a jogada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844x390.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é legível, porém HUD/abas ficam condensados nas bordas.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safe areas e hitboxes.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 não encobre a jogada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844x390.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é legível, porém HUD/abas ficam condensados nas bordas.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safe areas e hitboxes.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 não encobre a jogada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844x390.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é legível, porém HUD/abas ficam condensados nas bordas.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safe areas e hitboxes.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 não encobre a jogada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Captura 844x390.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Campo é legível, porém HUD/abas ficam condensados nas bordas.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Validar safe areas e hitboxes.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30 FPS sustentados em aparelho médio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físico Android/iOS por 10 min.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Headless marcou 56–62 FPS, mas não substitui aparelho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 e registrar percentis.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30 FPS sustentados em aparelho médio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físico Android/iOS por 10 min.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Headless marcou 56–62 FPS, mas não substitui aparelho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 e registrar percentis.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30 FPS sustentados em aparelho médio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físico Android/iOS por 10 min.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Headless marcou 56–62 FPS, mas não substitui aparelho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 e registrar percentis.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30 FPS sustentados em aparelho médio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físico Android/iOS por 10 min.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Headless marcou 56–62 FPS, mas não substitui aparelho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 e registrar percentis.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30 FPS sustentados em aparelho médio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Teste físico Android/iOS por 10 min.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Headless marcou 56–62 FPS, mas não substitui aparelho real.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 e registrar percentis.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MOB-031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inicial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Gestos, toque e rolagem funcionam em aparelho real — retrato inicial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UAT em touchscreen.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por automação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scroll, abas, pausa e retorno do app.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MOB-032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retrato com rolagem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Gestos, toque e rolagem funcionam em aparelho real — retrato com rolagem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UAT em touchscreen.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por automação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scroll, abas, pausa e retorno do app.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MOB-033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paisagem compacta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Gestos, toque e rolagem funcionam em aparelho real — paisagem compacta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UAT em touchscreen.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por automação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scroll, abas, pausa e retorno do app.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MOB-034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rotação durante partida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Gestos, toque e rolagem funcionam em aparelho real — rotação durante partida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UAT em touchscreen.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por automação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scroll, abas, pausa e retorno do app.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MOB-035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retorno de orientação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Gestos, toque e rolagem funcionam em aparelho real — retorno de orientação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UAT em touchscreen.</w:t>
            </w:r>
          </w:p>
        </w:tc>
        <w:tc>
          <w:tcPr>
            <w:tcW w:type="dxa" w:w="893"/>
            <w:vAlign w:val="center"/>
            <w:shd w:fill="E2E3E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PENDENTE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Não comprovado por automação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Testar scroll, abas, pausa e retorno do app.</w:t>
            </w:r>
          </w:p>
        </w:tc>
      </w:tr>
    </w:tbl>
    <w:p/>
    <w:p>
      <w:pPr>
        <w:pStyle w:val="Heading2"/>
      </w:pPr>
      <w:r>
        <w:t>Acessibilidade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mouse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Idioma, main e nomes de botões estão definidos — mouse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DOM inicial.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lang=pt-BR, main presente e 0 botões sem nome na home.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telas dinâmicas.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teclado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Idioma, main e nomes de botões estão definidos — teclado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DOM inicial.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lang=pt-BR, main presente e 0 botões sem nome na home.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telas dinâmicas.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leitor de tela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Idioma, main e nomes de botões estão definidos — leitor de tela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DOM inicial.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lang=pt-BR, main presente e 0 botões sem nome na home.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telas dinâmicas.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alto contraste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Idioma, main e nomes de botões estão definidos — alto contraste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DOM inicial.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lang=pt-BR, main presente e 0 botões sem nome na home.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telas dinâmicas.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Idioma, main e nomes de botões estão definidos — redução de movimento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Inspeção do DOM inicial.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lang=pt-BR, main presente e 0 botões sem nome na home.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Repetir em telas dinâmicas.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mouse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completo funciona por teclado e foco visível — mouse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Tab/Enter/Espaço em todas as telas.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Atributos existem parcialmente, mas a sequência completa não foi auditada.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teste Playwright de foco.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teclado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completo funciona por teclado e foco visível — teclado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Tab/Enter/Espaço em todas as telas.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Atributos existem parcialmente, mas a sequência completa não foi auditada.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teste Playwright de foco.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leitor de tela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completo funciona por teclado e foco visível — leitor de tela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Tab/Enter/Espaço em todas as telas.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Atributos existem parcialmente, mas a sequência completa não foi auditada.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teste Playwright de foco.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A11-009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alto contraste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completo funciona por teclado e foco visível — alto contraste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Tab/Enter/Espaço em todas as telas.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Atributos existem parcialmente, mas a sequência completa não foi auditada.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teste Playwright de foco.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Fluxo completo funciona por teclado e foco visível — redução de movimento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Tab/Enter/Espaço em todas as telas.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Atributos existem parcialmente, mas a sequência completa não foi auditada.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Criar teste Playwright de foco.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mouse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de partida são anunciados por leitor de tela — mouse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aria-live e canvas.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regiões aria-live no boot; grande parte da partida é desenhada em canvas.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feed textual vivo e alternativa ao canvas.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teclado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de partida são anunciados por leitor de tela — teclado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aria-live e canvas.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regiões aria-live no boot; grande parte da partida é desenhada em canvas.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feed textual vivo e alternativa ao canvas.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leitor de tela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de partida são anunciados por leitor de tela — leitor de tela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aria-live e canvas.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regiões aria-live no boot; grande parte da partida é desenhada em canvas.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feed textual vivo e alternativa ao canvas.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alto contraste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de partida são anunciados por leitor de tela — alto contraste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aria-live e canvas.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regiões aria-live no boot; grande parte da partida é desenhada em canvas.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feed textual vivo e alternativa ao canvas.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Eventos de partida são anunciados por leitor de tela — redução de movimento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aria-live e canvas.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regiões aria-live no boot; grande parte da partida é desenhada em canvas.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feed textual vivo e alternativa ao canvas.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mouse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Interface suporta alto contraste/forced-colors — mouse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prefers-contrast/forced-colors.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regra específica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modo de alto contraste e testar WCAG.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teclado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Interface suporta alto contraste/forced-colors — teclado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prefers-contrast/forced-colors.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regra específica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modo de alto contraste e testar WCAG.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leitor de tela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Interface suporta alto contraste/forced-colors — leitor de tela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prefers-contrast/forced-colors.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regra específica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modo de alto contraste e testar WCAG.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A11-019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alto contraste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Interface suporta alto contraste/forced-colors — alto contraste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prefers-contrast/forced-colors.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regra específica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modo de alto contraste e testar WCAG.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A11-020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Interface suporta alto contraste/forced-colors — redução de movimento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prefers-contrast/forced-colors.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Nenhuma regra específica encontrada.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Adicionar modo de alto contraste e testar WCAG.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A11-021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mouse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 e alternativas não dependem só de animação — mouse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prefers-reduced-motion e revisar VFX.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Regra de movimento reduzido existe, mas eventos visuais ainda precisam de equivalentes textuais.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todos os VFX e transições.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A11-022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teclado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 e alternativas não dependem só de animação — teclado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prefers-reduced-motion e revisar VFX.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Regra de movimento reduzido existe, mas eventos visuais ainda precisam de equivalentes textuais.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todos os VFX e transições.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A11-023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leitor de tela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 e alternativas não dependem só de animação — leitor de tela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prefers-reduced-motion e revisar VFX.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Regra de movimento reduzido existe, mas eventos visuais ainda precisam de equivalentes textuais.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todos os VFX e transições.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A11-024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alto contraste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 e alternativas não dependem só de animação — alto contraste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prefers-reduced-motion e revisar VFX.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Regra de movimento reduzido existe, mas eventos visuais ainda precisam de equivalentes textuais.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todos os VFX e transições.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A11-025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Redução de movimento e alternativas não dependem só de animação — redução de movimento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Buscar prefers-reduced-motion e revisar VFX.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Regra de movimento reduzido existe, mas eventos visuais ainda precisam de equivalentes textuais.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Cobrir todos os VFX e transições.</w:t>
            </w:r>
          </w:p>
        </w:tc>
      </w:tr>
    </w:tbl>
    <w:p/>
    <w:p>
      <w:pPr>
        <w:pStyle w:val="Heading2"/>
      </w:pPr>
      <w:r>
        <w:t>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79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47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08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Contexto</w:t>
            </w:r>
          </w:p>
        </w:tc>
        <w:tc>
          <w:tcPr>
            <w:tcW w:type="dxa" w:w="309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800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893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952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376"/>
            <w:vAlign w:val="center"/>
            <w:shd w:fill="0B1C2E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Ação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desktop permanece próximo de 60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1440x810.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62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também p95 de frame time.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desktop permanece próximo de 60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1440x810.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62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também p95 de frame time.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desktop permanece próximo de 60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1440x810.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62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também p95 de frame time.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desktop permanece próximo de 60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1440x810.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62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também p95 de frame time.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desktop permanece próximo de 60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1440x810.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62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Medir também p95 de frame time.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tablet emulado permanece jogável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1024x768.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Otimizar sem reduzir lógica.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tablet emulado permanece jogável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1024x768.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Otimizar sem reduzir lógica.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tablet emulado permanece jogável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1024x768.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Otimizar sem reduzir lógica.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PRF-009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tablet emulado permanece jogável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1024x768.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Otimizar sem reduzir lógica.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tablet emulado permanece jogável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1024x768.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52 FPS em Chromium headless.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Otimizar sem reduzir lógica.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mobile emulado permanece jogável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390x844 e 844x390.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56 FPS em retrato e 62 em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Confirmar em GPU móvel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mobile emulado permanece jogável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390x844 e 844x390.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56 FPS em retrato e 62 em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Confirmar em GPU móvel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mobile emulado permanece jogável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390x844 e 844x390.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56 FPS em retrato e 62 em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Confirmar em GPU móvel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mobile emulado permanece jogável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390x844 e 844x390.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56 FPS em retrato e 62 em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Confirmar em GPU móvel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FPS mobile emulado permanece jogável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rAF 390x844 e 844x390.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56 FPS em retrato e 62 em paisagem.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Confirmar em GPU móvel real.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PRF-016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completa não gera erro de página ou não-finito visual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e monitor visual.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pageerror e 0 projeções não-finitas.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PRF-017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completa não gera erro de página ou não-finito visual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e monitor visual.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pageerror e 0 projeções não-finitas.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PRF-018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completa não gera erro de página ou não-finito visual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e monitor visual.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pageerror e 0 projeções não-finitas.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PRF-019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completa não gera erro de página ou não-finito visual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e monitor visual.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pageerror e 0 projeções não-finitas.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PRF-020</w:t>
            </w:r>
          </w:p>
        </w:tc>
        <w:tc>
          <w:tcPr>
            <w:tcW w:type="dxa" w:w="547"/>
            <w:vAlign w:val="center"/>
            <w:shd w:fill="F4CCCC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completa não gera erro de página ou não-finito visual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Partidas e monitor visual.</w:t>
            </w:r>
          </w:p>
        </w:tc>
        <w:tc>
          <w:tcPr>
            <w:tcW w:type="dxa" w:w="893"/>
            <w:vAlign w:val="center"/>
            <w:shd w:fill="D4ED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PASS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0 pageerror e 0 projeções não-finitas.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Gate duro.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PRF-021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Desempenho sustentado em aparelho médio é comprovado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física de 10–15 min.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passa, mas F1 real continua sem medição.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PRF-022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Desempenho sustentado em aparelho médio é comprovado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física de 10–15 min.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passa, mas F1 real continua sem medição.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PRF-023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Desempenho sustentado em aparelho médio é comprovado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física de 10–15 min.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passa, mas F1 real continua sem medição.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PRF-024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Desempenho sustentado em aparelho médio é comprovado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física de 10–15 min.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passa, mas F1 real continua sem medição.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PRF-025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Desempenho sustentado em aparelho médio é comprovado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Sessão física de 10–15 min.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Emulação passa, mas F1 real continua sem medição.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Executar device lab.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PRF-026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LOD automático reduz efeitos com segurança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Forçar queda de FPS e observar redução.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Estratégia de LOD ainda não está fechada.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torcida/VFX antes do campo.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PRF-027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LOD automático reduz efeitos com segurança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Forçar queda de FPS e observar redução.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Estratégia de LOD ainda não está fechada.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torcida/VFX antes do campo.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PRF-028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LOD automático reduz efeitos com segurança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Forçar queda de FPS e observar redução.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Estratégia de LOD ainda não está fechada.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torcida/VFX antes do campo.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PRF-029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LOD automático reduz efeitos com segurança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Forçar queda de FPS e observar redução.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Estratégia de LOD ainda não está fechada.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torcida/VFX antes do campo.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PRF-030</w:t>
            </w:r>
          </w:p>
        </w:tc>
        <w:tc>
          <w:tcPr>
            <w:tcW w:type="dxa" w:w="547"/>
            <w:vAlign w:val="center"/>
            <w:shd w:fill="FCE5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LOD automático reduz efeitos com segurança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Forçar queda de FPS e observar redução.</w:t>
            </w:r>
          </w:p>
        </w:tc>
        <w:tc>
          <w:tcPr>
            <w:tcW w:type="dxa" w:w="893"/>
            <w:vAlign w:val="center"/>
            <w:shd w:fill="FFF3CD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PARCIAL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Estratégia de LOD ainda não está fechada.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Reduzir torcida/VFX antes do campo.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PRF-031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boot frio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Caches visuais são limpos entre partidas — boot frio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dirCache.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dirCache é Map persistente e não há dirCache.clear().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Limpar no início/fim de cada partida.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PRF-032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1X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Caches visuais são limpos entre partidas — partida 1X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dirCache.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dirCache é Map persistente e não há dirCache.clear().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Limpar no início/fim de cada partida.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PRF-033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partida TURBO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Caches visuais são limpos entre partidas — partida TURBO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dirCache.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dirCache é Map persistente e não há dirCache.clear().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Limpar no início/fim de cada partida.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PRF-034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resize/rotação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Caches visuais são limpos entre partidas — resize/rotação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dirCache.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dirCache é Map persistente e não há dirCache.clear().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Limpar no início/fim de cada partida.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PRF-035</w:t>
            </w:r>
          </w:p>
        </w:tc>
        <w:tc>
          <w:tcPr>
            <w:tcW w:type="dxa" w:w="547"/>
            <w:vAlign w:val="center"/>
            <w:shd w:fill="E9EFF5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sequência de partidas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Caches visuais são limpos entre partidas — sequência de partidas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Inspecionar dirCache.</w:t>
            </w:r>
          </w:p>
        </w:tc>
        <w:tc>
          <w:tcPr>
            <w:tcW w:type="dxa" w:w="893"/>
            <w:vAlign w:val="center"/>
            <w:shd w:fill="F8D7DA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FAIL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dirCache é Map persistente e não há dirCache.clear().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Limpar no início/fim de cada partida.</w:t>
            </w:r>
          </w:p>
        </w:tc>
      </w:tr>
    </w:tbl>
    <w:p/>
    <w:p>
      <w:pPr>
        <w:pStyle w:val="Heading1"/>
      </w:pPr>
      <w:r>
        <w:t>7. Regra de liberação</w:t>
      </w:r>
    </w:p>
    <w:p>
      <w:r>
        <w:t>A próxima candidata só pode ser promovida quando: (1) todos os controles P0 estiverem PASS; (2) os 20/20 gates oficiais continuarem idênticos; (3) o golden permanecer 200/200; (4) cenários 25/25 e smoke 13/13; (5) navegador real sem erros e auditor duro zerado; (6) FPS móvel for medido em aparelho físico; e (7) o driver draft→copa→partida→save/load concluir sem bloqueio.</w:t>
      </w:r>
    </w:p>
    <w:p>
      <w:pPr>
        <w:pStyle w:val="Heading1"/>
      </w:pPr>
      <w:r>
        <w:t>8. Anexos produzidos</w:t>
      </w:r>
    </w:p>
    <w:p>
      <w:pPr>
        <w:spacing w:after="0" w:line="228" w:lineRule="auto"/>
      </w:pPr>
      <w:r>
        <w:t>AUDITORIA-650-MATRIZ.json — matriz estruturada</w:t>
      </w:r>
      <w:r>
        <w:br/>
      </w:r>
      <w:r>
        <w:t>AUDITORIA-650-MATRIZ.csv — importação e filtros</w:t>
      </w:r>
      <w:r>
        <w:br/>
      </w:r>
      <w:r>
        <w:t>AUDITORIA-MESTRA-650-ITENS-POS-MOTOR-2_5D.md — versão GitHub</w:t>
      </w:r>
      <w:r>
        <w:br/>
      </w:r>
      <w:r>
        <w:t>audit650_evidence/evidence.json — evidências brutas e resultados reproduzíveis</w:t>
      </w:r>
    </w:p>
    <w:sectPr w:rsidR="00FC693F" w:rsidRPr="0006063C" w:rsidSect="00034616">
      <w:pgSz w:w="16834" w:h="11909" w:orient="landscape"/>
      <w:pgMar w:top="547" w:right="547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C1C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75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C1C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