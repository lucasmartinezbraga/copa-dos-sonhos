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rial" w:hAnsi="Arial"/>
          <w:b/>
          <w:color w:val="22547C"/>
          <w:sz w:val="30"/>
        </w:rPr>
        <w:t>COPA DOS SONHOS</w:t>
      </w:r>
    </w:p>
    <w:p>
      <w:pPr>
        <w:pStyle w:val="Title"/>
        <w:jc w:val="center"/>
      </w:pPr>
      <w:r>
        <w:t>AUDITORIA MESTRA</w:t>
        <w:br/>
        <w:t>PÓS-MOTOR VISUAL 2.5D</w:t>
      </w:r>
    </w:p>
    <w:p>
      <w:pPr>
        <w:pStyle w:val="Subtitle"/>
        <w:jc w:val="center"/>
      </w:pPr>
      <w:r>
        <w:t>Matriz operacional de 650 controles de validação</w:t>
      </w:r>
    </w:p>
    <w:p>
      <w:pPr>
        <w:spacing w:before="400"/>
        <w:jc w:val="center"/>
      </w:pPr>
      <w:r>
        <w:rPr>
          <w:b/>
          <w:color w:val="415465"/>
          <w:sz w:val="22"/>
        </w:rPr>
        <w:t>14 domínios • gates objetivos • inspeção humana • evidência reproduzível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5"/>
          <w:left w:val="single" w:sz="6" w:space="0" w:color="9AA8B5"/>
          <w:bottom w:val="single" w:sz="6" w:space="0" w:color="9AA8B5"/>
          <w:right w:val="single" w:sz="6" w:space="0" w:color="9AA8B5"/>
          <w:insideH w:val="single" w:sz="6" w:space="0" w:color="9AA8B5"/>
          <w:insideV w:val="single" w:sz="6" w:space="0" w:color="9AA8B5"/>
        </w:tblBorders>
      </w:tblPr>
      <w:tblGrid>
        <w:gridCol w:w="4946"/>
        <w:gridCol w:w="4946"/>
      </w:tblGrid>
      <w:tr>
        <w:trPr>
          <w:tblHeader w:val="true"/>
        </w:trPr>
        <w:tc>
          <w:tcPr>
            <w:tcW w:type="dxa" w:w="30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Baseline lógica</w:t>
            </w:r>
          </w:p>
        </w:tc>
        <w:tc>
          <w:tcPr>
            <w:tcW w:type="dxa" w:w="619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5.9.3-R13.0 — PR #9 / codex/r13-futebol-cadenciado</w:t>
            </w:r>
          </w:p>
        </w:tc>
      </w:tr>
      <w:tr>
        <w:tc>
          <w:tcPr>
            <w:tcW w:type="dxa" w:w="30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SHA-256 baseline</w:t>
            </w:r>
          </w:p>
        </w:tc>
        <w:tc>
          <w:tcPr>
            <w:tcW w:type="dxa" w:w="619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363d9a915a732ae99a889dab05e7f01485d58b140d64e4778ad8d5825f9818a8</w:t>
            </w:r>
          </w:p>
        </w:tc>
      </w:tr>
      <w:tr>
        <w:tc>
          <w:tcPr>
            <w:tcW w:type="dxa" w:w="30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Candidata pós-2.5D</w:t>
            </w:r>
          </w:p>
        </w:tc>
        <w:tc>
          <w:tcPr>
            <w:tcW w:type="dxa" w:w="619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PREENCHER: versão • branch • commit • nome do HTML</w:t>
            </w:r>
          </w:p>
        </w:tc>
      </w:tr>
      <w:tr>
        <w:tc>
          <w:tcPr>
            <w:tcW w:type="dxa" w:w="30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SHA-256 candidata</w:t>
            </w:r>
          </w:p>
        </w:tc>
        <w:tc>
          <w:tcPr>
            <w:tcW w:type="dxa" w:w="619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PREENCHER antes de iniciar a execução</w:t>
            </w:r>
          </w:p>
        </w:tc>
      </w:tr>
      <w:tr>
        <w:tc>
          <w:tcPr>
            <w:tcW w:type="dxa" w:w="30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Data de emissão</w:t>
            </w:r>
          </w:p>
        </w:tc>
        <w:tc>
          <w:tcPr>
            <w:tcW w:type="dxa" w:w="619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21 de julho de 2026</w:t>
            </w:r>
          </w:p>
        </w:tc>
      </w:tr>
      <w:tr>
        <w:tc>
          <w:tcPr>
            <w:tcW w:type="dxa" w:w="30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619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Protocolo de liberação — não equivale a resultado PASS</w:t>
            </w:r>
          </w:p>
        </w:tc>
      </w:tr>
    </w:tbl>
    <w:p>
      <w:pPr>
        <w:spacing w:before="700"/>
        <w:jc w:val="center"/>
      </w:pPr>
      <w:r>
        <w:rPr>
          <w:i/>
          <w:color w:val="415465"/>
          <w:sz w:val="18"/>
        </w:rPr>
        <w:t>Documento preparado para execução por Claude/Codex/equipe humana, com rastreabilidade por controle.</w:t>
      </w:r>
    </w:p>
    <w:p>
      <w:r>
        <w:br w:type="page"/>
      </w:r>
    </w:p>
    <w:p>
      <w:pPr>
        <w:pStyle w:val="Heading1"/>
      </w:pPr>
      <w:r>
        <w:t>1. Finalidade e veredito de partida</w:t>
      </w:r>
    </w:p>
    <w:p>
      <w:r>
        <w:rPr>
          <w:b/>
        </w:rPr>
        <w:t xml:space="preserve">Este documento não declara o motor visual 2.5D aprovado. </w:t>
      </w:r>
      <w:r>
        <w:t>Ele define a auditoria necessária para aprová-lo ou reprová-lo sem confundir estabilidade lógica com qualidade futebolística, visual e de uso. A baseline R13.0 possui evidência de 876/876 partidas consistentes, 25/25 cenários dirigidos e 13/13 verificações estáticas. Porém, o próprio resultado da baseline registrou que a revisão pixel a pixel em navegador real não havia sido executada. Portanto, os controles visuais, de câmera, atletas, VFX, mobile, acessibilidade e performance permanecem obrigatórios na candidata pós-2.5D.</w:t>
      </w:r>
    </w:p>
    <w:p>
      <w:pPr>
        <w:pStyle w:val="Heading1"/>
      </w:pPr>
      <w:r>
        <w:t>2. Princípio de auditoria</w:t>
      </w:r>
    </w:p>
    <w:p>
      <w:pPr>
        <w:pStyle w:val="ListBullet"/>
      </w:pPr>
      <w:r>
        <w:t>Um item somente recebe PASS quando o comportamento existe no campo, é observável, reproduzível e possui evidência vinculada.</w:t>
      </w:r>
    </w:p>
    <w:p>
      <w:pPr>
        <w:pStyle w:val="ListBullet"/>
      </w:pPr>
      <w:r>
        <w:t>Existir uma variável, função, ID de marcação ou animação no código não é suficiente.</w:t>
      </w:r>
    </w:p>
    <w:p>
      <w:pPr>
        <w:pStyle w:val="ListBullet"/>
      </w:pPr>
      <w:r>
        <w:t>Um P0 visual pode bloquear a release mesmo com os gates lógicos verdes.</w:t>
      </w:r>
    </w:p>
    <w:p>
      <w:pPr>
        <w:pStyle w:val="ListBullet"/>
      </w:pPr>
      <w:r>
        <w:t>Nenhuma formação, estilo ou atributo pode receber regra especial de placar; respostas devem nascer de espaço, tempo, ocupação, risco e capacidade.</w:t>
      </w:r>
    </w:p>
    <w:p>
      <w:pPr>
        <w:pStyle w:val="ListBullet"/>
      </w:pPr>
      <w:r>
        <w:t>Toda correção P0 exige reexecução do conjunto afetado e, antes da release, repetição integral dos gates de regressão.</w:t>
      </w:r>
    </w:p>
    <w:p>
      <w:pPr>
        <w:pStyle w:val="Heading1"/>
      </w:pPr>
      <w:r>
        <w:t>3. Decisão de liberação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1440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489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1440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Waiver</w:t>
            </w:r>
          </w:p>
        </w:tc>
        <w:tc>
          <w:tcPr>
            <w:tcW w:type="dxa" w:w="201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Efeito</w:t>
            </w:r>
          </w:p>
        </w:tc>
      </w:tr>
      <w:tr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P0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100% PASS; zero regressão lógica; zero crash; zero bloqueio mobile crítico.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Proibido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Qualquer FAIL = RELEASE BLOQUEADA</w:t>
            </w:r>
          </w:p>
        </w:tc>
      </w:tr>
      <w:tr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P1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&gt;=98% PASS e nenhuma falha sistêmica ou repetitiva.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Excepcional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Exige risco, dono, prazo e evidência de contenção</w:t>
            </w:r>
          </w:p>
        </w:tc>
      </w:tr>
      <w:tr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P2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&gt;=95% PASS.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Permitido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Pode entrar em backlog com impacto documentado</w:t>
            </w:r>
          </w:p>
        </w:tc>
      </w:tr>
      <w:tr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Baseline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876 partidas + 25 cenários + 13 checks reexecutados na candidata.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Proibido</w:t>
            </w:r>
          </w:p>
        </w:tc>
        <w:tc>
          <w:tcPr>
            <w:tcW w:type="dxa" w:w="247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Qualquer divergência não explicada bloqueia</w:t>
            </w:r>
          </w:p>
        </w:tc>
      </w:tr>
    </w:tbl>
    <w:p>
      <w:pPr>
        <w:pStyle w:val="Heading1"/>
      </w:pPr>
      <w:r>
        <w:t>4. Estados permitidos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4946"/>
        <w:gridCol w:w="4946"/>
      </w:tblGrid>
      <w:tr>
        <w:trPr>
          <w:tblHeader w:val="true"/>
        </w:trP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BASELINE R13.0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Existe evidência anterior; precisa ser revalidado após o 2.5D.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PENDENTE 2.5D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Controle ainda não executado sobre a candidata.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PASS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Critério atingido e evidência anexada.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FAIL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Critério não atingido ou evidência contraditória.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BLOCKED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Execução impossível por falta de artefato, ambiente ou dado; não equivale a PASS.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Somente com justificativa técnica e aprovação do responsável da auditoria.</w:t>
            </w:r>
          </w:p>
        </w:tc>
      </w:tr>
    </w:tbl>
    <w:p>
      <w:pPr>
        <w:pStyle w:val="Heading1"/>
      </w:pPr>
      <w:r>
        <w:t>5. Protocolo de execução</w:t>
      </w:r>
    </w:p>
    <w:p>
      <w:pPr>
        <w:spacing w:after="80"/>
      </w:pPr>
      <w:r>
        <w:rPr>
          <w:b/>
        </w:rPr>
        <w:t xml:space="preserve">1. Congelar a candidata: </w:t>
      </w:r>
      <w:r>
        <w:t>Registrar branch, commit, nome, bytes e SHA-256. Nenhum resultado pode sobreviver a mudança de hash.</w:t>
      </w:r>
    </w:p>
    <w:p>
      <w:pPr>
        <w:spacing w:after="80"/>
      </w:pPr>
      <w:r>
        <w:rPr>
          <w:b/>
        </w:rPr>
        <w:t xml:space="preserve">2. Executar integridade e determinismo: </w:t>
      </w:r>
      <w:r>
        <w:t>Falha P0 encerra a rodada; não se avança para polimento visual sobre núcleo instável.</w:t>
      </w:r>
    </w:p>
    <w:p>
      <w:pPr>
        <w:spacing w:after="80"/>
      </w:pPr>
      <w:r>
        <w:rPr>
          <w:b/>
        </w:rPr>
        <w:t xml:space="preserve">3. Executar cenários dirigidos: </w:t>
      </w:r>
      <w:r>
        <w:t>Usar seeds fixas e galeria determinística para reproduzir bola, IA, goleiros, câmera e poses.</w:t>
      </w:r>
    </w:p>
    <w:p>
      <w:pPr>
        <w:spacing w:after="80"/>
      </w:pPr>
      <w:r>
        <w:rPr>
          <w:b/>
        </w:rPr>
        <w:t xml:space="preserve">4. Executar observação humana: </w:t>
      </w:r>
      <w:r>
        <w:t>Gravar em 1.0x e, quando necessário, 0.5x; três observadores cegos nos gates de legibilidade.</w:t>
      </w:r>
    </w:p>
    <w:p>
      <w:pPr>
        <w:spacing w:after="80"/>
      </w:pPr>
      <w:r>
        <w:rPr>
          <w:b/>
        </w:rPr>
        <w:t xml:space="preserve">5. Executar mobile e acessibilidade: </w:t>
      </w:r>
      <w:r>
        <w:t>Usar dispositivos/navegadores reais, retrato e paisagem; registrar árvore de acessibilidade.</w:t>
      </w:r>
    </w:p>
    <w:p>
      <w:pPr>
        <w:spacing w:after="80"/>
      </w:pPr>
      <w:r>
        <w:rPr>
          <w:b/>
        </w:rPr>
        <w:t xml:space="preserve">6. Executar performance: </w:t>
      </w:r>
      <w:r>
        <w:t>Coletar traces, FPS, frame time, heap, listeners, timers e comportamento em sessão longa.</w:t>
      </w:r>
    </w:p>
    <w:p>
      <w:pPr>
        <w:spacing w:after="80"/>
      </w:pPr>
      <w:r>
        <w:rPr>
          <w:b/>
        </w:rPr>
        <w:t xml:space="preserve">7. Corrigir por prioridade: </w:t>
      </w:r>
      <w:r>
        <w:t>P0 → repetição do domínio + gates relacionados; P1/P2 → regressão direcionada.</w:t>
      </w:r>
    </w:p>
    <w:p>
      <w:pPr>
        <w:spacing w:after="80"/>
      </w:pPr>
      <w:r>
        <w:rPr>
          <w:b/>
        </w:rPr>
        <w:t xml:space="preserve">8. Repetir gate final: </w:t>
      </w:r>
      <w:r>
        <w:t>876 partidas, 25 cenários, 13 checks e todos os P0 da matriz na versão/hash final.</w:t>
      </w:r>
    </w:p>
    <w:p>
      <w:pPr>
        <w:pStyle w:val="Heading1"/>
      </w:pPr>
      <w:r>
        <w:t>6. Convenção de evidências</w:t>
      </w:r>
    </w:p>
    <w:p>
      <w:r>
        <w:rPr>
          <w:b/>
        </w:rPr>
        <w:t xml:space="preserve">Estrutura recomendada: </w:t>
      </w:r>
      <w:r>
        <w:t>evidence/&lt;versao&gt;/&lt;dominio&gt;/&lt;ID&gt;/</w:t>
      </w:r>
    </w:p>
    <w:p>
      <w:pPr>
        <w:pStyle w:val="ListBullet"/>
      </w:pPr>
      <w:r>
        <w:t>resultado.json ou CSV</w:t>
      </w:r>
    </w:p>
    <w:p>
      <w:pPr>
        <w:pStyle w:val="ListBullet"/>
      </w:pPr>
      <w:r>
        <w:t>seed e configuração</w:t>
      </w:r>
    </w:p>
    <w:p>
      <w:pPr>
        <w:pStyle w:val="ListBullet"/>
      </w:pPr>
      <w:r>
        <w:t>vídeo/captura quando visual</w:t>
      </w:r>
    </w:p>
    <w:p>
      <w:pPr>
        <w:pStyle w:val="ListBullet"/>
      </w:pPr>
      <w:r>
        <w:t>console e trace quando técnico</w:t>
      </w:r>
    </w:p>
    <w:p>
      <w:pPr>
        <w:pStyle w:val="ListBullet"/>
      </w:pPr>
      <w:r>
        <w:t>observador, data e ambiente</w:t>
      </w:r>
    </w:p>
    <w:p>
      <w:pPr>
        <w:pStyle w:val="ListBullet"/>
      </w:pPr>
      <w:r>
        <w:t>commit da correção quando houver FAIL</w:t>
      </w:r>
    </w:p>
    <w:p>
      <w:pPr>
        <w:pStyle w:val="Heading1"/>
      </w:pPr>
      <w:r>
        <w:t>7. Distribuição dos 650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</w:trP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Domínio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Itens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P1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P2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1. Integridade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2. Determinismo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3. Cadência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4. Bola e reinícios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5. IA tática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6. Formações e estilos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7. Regras e goleiros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8. Projeção e câmera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9. Atletas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10. Trajetórias e VFX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11. UX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12. Mobile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13. Acessibilidade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6"/>
              </w:rPr>
              <w:t>14. Performance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DEAF3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DEAF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650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DEAF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346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DEAF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278</w:t>
            </w:r>
          </w:p>
        </w:tc>
        <w:tc>
          <w:tcPr>
            <w:tcW w:type="dxa" w:w="1979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DEAF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26</w:t>
            </w:r>
          </w:p>
        </w:tc>
      </w:tr>
    </w:tbl>
    <w:p>
      <w:pPr>
        <w:pStyle w:val="Heading1"/>
      </w:pPr>
      <w:r>
        <w:t>8. Fontes e baseline técnica</w:t>
      </w:r>
    </w:p>
    <w:p>
      <w:pPr>
        <w:pStyle w:val="ListBullet"/>
      </w:pPr>
      <w:r>
        <w:t>Repositório: lucasmartinezbraga/copa-dos-sonhos.</w:t>
      </w:r>
    </w:p>
    <w:p>
      <w:pPr>
        <w:pStyle w:val="ListBullet"/>
      </w:pPr>
      <w:r>
        <w:t>PR draft #9: “R13.0: futebol observável, cadenciado e equilibrado”.</w:t>
      </w:r>
    </w:p>
    <w:p>
      <w:pPr>
        <w:pStyle w:val="ListBullet"/>
      </w:pPr>
      <w:r>
        <w:t>Branch de referência: codex/r13-futebol-cadenciado; head observado: 9600d71f5d24e83c048916968ae215de20456743.</w:t>
      </w:r>
    </w:p>
    <w:p>
      <w:pPr>
        <w:pStyle w:val="ListBullet"/>
      </w:pPr>
      <w:r>
        <w:t>Relatório: reports/R13.0-auditoria-futebol-humano.md.</w:t>
      </w:r>
    </w:p>
    <w:p>
      <w:pPr>
        <w:pStyle w:val="ListBullet"/>
      </w:pPr>
      <w:r>
        <w:t>Resultado: reports/R13.0-resultado-final.json.</w:t>
      </w:r>
    </w:p>
    <w:p>
      <w:pPr>
        <w:pStyle w:val="ListBullet"/>
      </w:pPr>
      <w:r>
        <w:t>Baseline declarada: 876/876 CONSISTENT; 17 formações; 7 estilos; 7,075 laterais/jogo; 0,805 impedimento/jogo; 1.0x normal; inspeção pixel-level marcada como não executada.</w:t>
      </w:r>
    </w:p>
    <w:p>
      <w:pPr>
        <w:sectPr>
          <w:footerReference w:type="default" r:id="rId9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  <w:spacing w:before="40" w:after="60"/>
      </w:pPr>
      <w:r>
        <w:t>1. Integridade — 35 controles</w:t>
      </w:r>
    </w:p>
    <w:p>
      <w:pPr>
        <w:spacing w:after="80"/>
      </w:pPr>
      <w:r>
        <w:rPr>
          <w:b/>
          <w:color w:val="22547C"/>
          <w:sz w:val="16"/>
        </w:rPr>
        <w:t>P0 26 • P1 9 • P2 0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MANUAL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Identidade única da candidata — Registrar versão, branch, commit, nome do HTML, tamanho e SHA-256 antes de qualquer teste.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manifesto de identidade + hash independente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Todos os campos preenchidos e hash reproduzido por duas ferramentas.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Imutabilidade do artefato sob teste — Recalcular SHA-256 antes e depois da auditoria.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dois hashes com data/hora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Hashes idênticos; qualquer diferença invalida os resultados.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Correspondência entre fonte e build — Gerar o HTML pelo processo oficial e comparar versão, módulos e manifesto.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log de build + inventário de módulos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Build termina sem erro e contém exatamente os módulos declarados.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DEV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Proibição de edição direta em dist — Verificar histórico e diff para confirmar que alterações vieram de src/.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diff de Git + log de build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mudança funcional exclusiva em dist/.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HTML autocontido — Abrir o arquivo sem servidor e sem rede.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de abertura offline + console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Jogo inicia e chega ao menu sem requisição externa obrigatória.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Ausência de erro fatal no console — Percorrer fluxo completo do menu ao pós-jogo.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export do console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Zero uncaught exception, unhandled rejection ou erro que interrompa fluxo.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Consistência transacional da partida — Executar lote canônico completo e validar estado final.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JSON de auditoria por seed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100% das partidas em estado CONSISTENT.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Preservação das 876 partidas de referência — Repetir 578 formações, 98 estilos e 200 diversas.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relatório consolidado + sementes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876/876 concluídas; nenhuma regressão de gate lógico.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Sincronia placar-eventos-estatísticas — Comparar cada gol e anulação entre placar, log, narração e estatística.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trilha de eventos por partida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Uma única contabilização por evento e totais finais iguais.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Sincronia posse-portador-bola — Amostrar estado em jogo corrido, reinício e disputa.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de posse e coordenadas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 estado impossível: dois portadores, bola controlada sem dono ou dono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Limpeza de estado entre partidas — Jogar partidas consecutivas sem recarregar a página.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snapshot de variáveis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herança de placar, eventos, VFX, posições ou temporizadores.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Limpeza de papéis temporários — Forçar escanteios, faltas, pênaltis e laterais em sequência.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dump de papéis antes/depois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Papéis especiais zerados ao terminar cada reinício.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do torneio — Completar grupos, mata-mata, prorrogação e final.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save + vídeo do chaveamento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Classificados, confrontos e campeão correspondem aos resultados.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do draft — Completar draft com 10/11 jogadores, reservas e reroll.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estado serializado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trava, não duplica atleta e sempre permite concluir elenco válido.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formação — Salvar e reabrir cada uma das 17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snapshot antes/depois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Posições, titulares, reservas e instruções preservados.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táticas — Alternar mentalidade, estilo e instruções durante a partida.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alterações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Mudanças persistem, afetam somente o esperado e não corrompem o motor.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substituições — Executar substituição normal, múltipla e no intervalo.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log de escalação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 sai uma vez, entra uma vez e posição fica válida.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cartões e suspensões — Gerar cartões em sequência de jogos de torneio.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relatório disciplinar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Cartões acumulam e suspendem conforme regra definida, sem duplicação.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prorrogação — Produzir empate eliminatório.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relógio de jogo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extra inicia, encerra e atualiza resultado corretamente.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disputa por pênaltis — Levar confronto a pênaltis com alternadas.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de cobranças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Ordem, placar e encerramento obedecem regra; sem loop infinito.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do salvamento — Salvar em menu, pré-jogo e entre fases.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arquivos de save + checksum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Save é criado, listado e reaberto sem perda de dados.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Compatibilidade de save anterior — Abrir save suportado da versão anterior.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log de migração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Migra sem corromper; incompatibilidade deve ser explicada e bloqueada com segurança.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Falha segura em save corrompido — Alterar propositalmente o conteúdo do save.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erro + console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Jogo recusa o arquivo, explica o problema e mantém o estado atual.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Inventário de assets embutidos — Listar imagens, fontes, áudios e dados usados pelo build.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manifesto de assets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referência ausente, duplicada indevidamente ou órfã crítica.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nomes e bandeiras — Percorrer todas as seleções e elencos expostos.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relatório de chaves inválidas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Zero nome vazio, bandeira quebrada ou chave sem correspondência.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posições de jogador — Validar titulares e reservas contra posições permitidas.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lista de incompatibilidades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 jogador fica sem posição renderizável ou fora do campo por dado inválido.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do relógio — Testar tempo normal, acréscimos, intervalo e pausas.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relógio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Relógio é monotônico, não salta para trás e encerra cada período uma vez.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reinício após gol — Marcar gol válido e reiniciar.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coordenadas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Todos voltam a posições válidas; posse e placar corretos; VFX limpo.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Integridade de reinício após anulação — Gerar impedimento ou falta que anule gol.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log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Placar não muda; evento de anulação aparece uma vez; jogo reinicia corretamente.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Ausência de teleporte lógico — Medir deslocamentos de bola e atletas entre frames.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relatório de deltas espaciais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 deslocamento supera limite físico sem estado explícito de reposicionamento.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Ausência de entidade duplicada — Monitorar IDs de bola, atletas e goleiros durante 20 partidas.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inventário por frame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Exatamente uma bola e um objeto visual por atleta ativo.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Recuperação após pausa longa — Pausar por cinco minutos e retomar.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memória antes/depois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Retoma no mesmo estado, sem aceleração acumulada ou perda de input.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Recuperação após troca de aba — Ocultar a aba durante jogo e retornar.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timeline visibilitychange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salto de vários segundos, loop duplicado ou dessincronia.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Encerramento limpo da partida — Finalizar por tempo normal, prorrogação e pênaltis.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contagem de callbacks finais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Evento de fim dispara uma vez e bloqueia novas ações de 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INT-035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MANUAL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Rastreabilidade de release — Relacionar cada alteração 2.5D a commit, controle e evidência.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matriz de rastreabilidade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100% dos P0 e P1 possuem commit e evidência vinculados.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2. Determinismo — 30 controles</w:t>
      </w:r>
    </w:p>
    <w:p>
      <w:pPr>
        <w:spacing w:after="80"/>
      </w:pPr>
      <w:r>
        <w:rPr>
          <w:b/>
          <w:color w:val="22547C"/>
          <w:sz w:val="16"/>
        </w:rPr>
        <w:t>P0 22 • P1 8 • P2 0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Repetição da mesma seed — Rodar a mesma partida dez vezes no mesmo ambiente.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do log por execução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Eventos e resultado idênticos nas dez execuções.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Repetição entre sessões — Fechar e reabrir o navegador antes de repetir a seed.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hashes antes/depois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lógica idêntica.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Repetição após rebuild sem mudança — Gerar dois builds consecutivos da mesma fonte.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hashes do build e dos logs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Build e resultados idênticos.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Separação RNG lógica/visual — Ativar e desativar VFX, sombras e rastro.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de logs lógicos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Resultado e sequência de eventos não mudam por opção visual.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não altera resultado — Repetir seed em 1.0x, 1.8x e 3.6x.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lógico por velocidade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Mesmo resultado, eventos e decisões; apenas tempo de apresentação muda.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Pausa não altera resultado — Pausar em cinco instantes predefinidos.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de timeline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lógica igual à execução sem pausa.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Troca de aba não altera resultado — Ocultar a aba em instantes predefinidos.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lógico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lógica permanece idêntica.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não altera resultado — Executar com limite de 30, 60 e 120 FPS.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lógico + frame log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Mesmo resultado e eventos em todos os limites.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Resolução não altera resultado — Executar desktop, tablet e mobile com mesma seed.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lógico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Geometria visual pode mudar; lógica e placar não.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Orientação não altera resultado — Rotacionar retrato/paisagem durante a mesma seed.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lógico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decisão lógica é afetada.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Input de UI isolado do RNG — Abrir abas de estatística e tática durante a partida.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de logs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navegação de UI não consome aleatoriedade do motor.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Narração isolada do RNG — Ativar/desativar ou rolar narração.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lógico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alteração de eventos ou resultado.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Áudio isolado do RNG — Ativar/desativar áudio.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lógico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alteração lógica.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Salvar e carregar preserva seed — Salvar no intervalo e continuar em nova sessão.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do segundo 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Segundo tempo idêntico ao fluxo contínuo.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Substituição reproduzível — Aplicar mesma substituição no mesmo instante.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log pós-substituição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posterior idêntica.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tática reproduzível — Aplicar mesma instrução no mesmo segundo.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log de decisões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posterior idêntica.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 estável de entidades — Comparar ordem de atualização de atletas entre execuções.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IDs por tick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 de processamento é estável ou explicitamente normalizada.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Empates de decisão resolvidos por regra — Forçar dois alvos com pontuação igual.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do seletor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Desempate usa regra determinística documentada.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Timestamps lógicos estáveis — Comparar tempo de cada evento em execuções idênticas.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CSV de eventos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Timestamps lógicos iguais dentro de tolerância de um tick.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Deltas espaciais estáveis — Comparar coordenadas amostradas a cada segundo.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espacial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Diferença máxima abaixo de 0,01 unidade lógica.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de rebotes — Forçar chute na trave e desvio com seed fixa.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coordenadas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Mesmo vetor de rebote em execuções idênticas.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de disputa aérea — Forçar cruzamento com mesmos participantes.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Vencedor e trajetória idênticos com mesma seed.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de goleiro — Repetir cenário de defesa, soco e saída.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do goleiro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Mesma decisão e ponto de contato.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de impedimento — Repetir corrida e passe na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do passe +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Mesma decisão e mesmo atleta identificado.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de acréscimos — Repetir partida com mesmos eventos de interrupção.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de acréscimo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Mesmo acréscimo em todas as execuções.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de pênaltis — Repetir disputa completa com seed fixa.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de cobranças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Mesma ordem, lado, resultado e encerramento.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da matriz de formações — Reexecutar amostra neutra de 578 partidas.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agregada e por seed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Todas as assinaturas individuais e agregadas reproduzidas.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da matriz de estilos — Reexecutar 98 partidas.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por seed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Todas as assinaturas reproduzidas.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da amostra diversa — Reexecutar 200 partidas.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por seed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Todas as assinaturas reproduzidas.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DET-030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Determinismo após minificação — Comparar build de desenvolvimento e produção.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hash de eventos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Mesmo comportamento lógico.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3. Cadência — 45 controles</w:t>
      </w:r>
    </w:p>
    <w:p>
      <w:pPr>
        <w:spacing w:after="80"/>
      </w:pPr>
      <w:r>
        <w:rPr>
          <w:b/>
          <w:color w:val="22547C"/>
          <w:sz w:val="16"/>
        </w:rPr>
        <w:t>P0 27 • P1 18 • P2 0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curta: duração da fase — Observar goleiro e primeira linha iniciando sob pressão moderada,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curta: aceleração contextual — Observar goleiro e primeira linha iniciando sob pressão moderada,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curta: micro-pausas de decisão — Observar goleiro e primeira linha iniciando sob pressão moderada,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curta: reação coletiva — Observar goleiro e primeira linha iniciando sob pressão moderada,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curta: legibilidade humana — Observar goleiro e primeira linha iniciando sob pressão moderada,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Circulação no meio: duração da fase — Observar posse estabilizada entre zagueiros, volantes e meias,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Circulação no meio: aceleração contextual — Observar posse estabilizada entre zagueiros, volantes e meias,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Circulação no meio: micro-pausas de decisão — Observar posse estabilizada entre zagueiros, volantes e meias,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Circulação no meio: reação coletiva — Observar posse estabilizada entre zagueiros, volantes e meias,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Circulação no meio: legibilidade humana — Observar posse estabilizada entre zagueiros, volantes e meias,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Progressão pelo corredor: duração da fase — Observar lateral, ponta e meia avançando por um lado,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Progressão pelo corredor: aceleração contextual — Observar lateral, ponta e meia avançando por um lado,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Progressão pelo corredor: micro-pausas de decisão — Observar lateral, ponta e meia avançando por um lado,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Progressão pelo corredor: reação coletiva — Observar lateral, ponta e meia avançando por um lado,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Progressão pelo corredor: legibilidade humana — Observar lateral, ponta e meia avançando por um lado,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Ataque posicional: duração da fase — Observar equipe instalada contra bloco organizado,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Ataque posicional: aceleração contextual — Observar equipe instalada contra bloco organizado,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Ataque posicional: micro-pausas de decisão — Observar equipe instalada contra bloco organizado,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Ataque posicional: reação coletiva — Observar equipe instalada contra bloco organizado,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Ataque posicional: legibilidade humana — Observar equipe instalada contra bloco organizado,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ofensiva: duração da fase — Observar recuperação com espaço e defesa adversária desorganizada,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ofensiva: aceleração contextual — Observar recuperação com espaço e defesa adversária desorganizada,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ofensiva: micro-pausas de decisão — Observar recuperação com espaço e defesa adversária desorganizada,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ofensiva: reação coletiva — Observar recuperação com espaço e defesa adversária desorganizada,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ofensiva: legibilidade humana — Observar recuperação com espaço e defesa adversária desorganizada,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defensiva: duração da fase — Observar perda da bola com jogadores à frente,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defensiva: aceleração contextual — Observar perda da bola com jogadores à frente,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defensiva: micro-pausas de decisão — Observar perda da bola com jogadores à frente,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defensiva: reação coletiva — Observar perda da bola com jogadores à frente,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defensiva: legibilidade humana — Observar perda da bola com jogadores à frente,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alta: duração da fase — Observar equipe tentando recuperar perto da área rival,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alta: aceleração contextual — Observar equipe tentando recuperar perto da área rival,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alta: micro-pausas de decisão — Observar equipe tentando recuperar perto da área rival,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alta: reação coletiva — Observar equipe tentando recuperar perto da área rival,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alta: legibilidade humana — Observar equipe tentando recuperar perto da área rival,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médio: duração da fase — Observar linhas compactas aguardando no meio-campo,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médio: aceleração contextual — Observar linhas compactas aguardando no meio-campo,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médio: micro-pausas de decisão — Observar linhas compactas aguardando no meio-campo,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médio: reação coletiva — Observar linhas compactas aguardando no meio-campo,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médio: legibilidade humana — Observar linhas compactas aguardando no meio-campo,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baixo: duração da fase — Observar equipe protegendo a própria área,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fases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fase dura tempo suficiente para ser reconhecida, sem congelar ou se prolongar artificialmente.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baixo: aceleração contextual — Observar equipe protegendo a própria área,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média de bola/atletas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quando surge espaço real e desacelera quando o espaço fecha; não usa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baixo: micro-pausas de decisão — Observar equipe protegendo a própria área,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20–30 s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Existem ajustes corporais e leitura de jogo, mas nenhuma parada sem causa superior a 0,8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baixo: reação coletiva — Observar equipe protegendo a própria área,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telemetria das linhas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mudar a fase, ao menos duas linhas reagem de forma coordenada dentro de 1,2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CAD-045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baixo: legibilidade humana — Observar equipe protegendo a própria área, em velocidade normal 1.0x, com câmera e VFX definitivos.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cega de 3 observadores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 de 3 identificam corretamente a fase e a intenção principal sem consultar logs.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4. Bola e reinícios — 70 controles</w:t>
      </w:r>
    </w:p>
    <w:p>
      <w:pPr>
        <w:spacing w:after="80"/>
      </w:pPr>
      <w:r>
        <w:rPr>
          <w:b/>
          <w:color w:val="22547C"/>
          <w:sz w:val="16"/>
        </w:rPr>
        <w:t>P0 46 • P1 24 • P2 0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controlada orientada ao corpo — Portador muda direção em baixa e alta velocidade.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ângulo corpo/bola por frame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Divergência acima de 45° em menos de 2% das amostras controladas.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Contato real no passe curto — Passe de até 12 m com receptor frontal.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do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sai do pé no frame de ação, sem lacuna nem antecipação visível.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Contato real no passe longo — Lançamento acima de 25 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do contato + trajetória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Origem coincide com pé de apoio/ação e não com centro do avatar.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Passe rasteiro desacelera — Passe de 15–25 m em gramado livre.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 velocidade-tempo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diminui progressivamente; não desliza em velocidade constante.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Passe de primeira — Receptor devolve sem domínio completo.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em 0,5x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Animação e novo vetor começam no contato; sem teleporte para o pé.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Domínio orientado — Recepção com espaço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coordenadas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Primeiro toque prepara a direção escolhida e mantém distância plausível do corpo.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Domínio sob pressão — Recepção com defensor a menos de 2 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estado da disputa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Toque pode escapar ou proteger; nunca cola instantaneamente no pé.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espirrada em dividida — Dois atletas chegam simultaneamente.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vetor pós-contato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Vetor deriva dos movimentos e do ponto de contato; posse não é atribuída antes da resolução.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Desvio defensivo — Bloqueio de passe ou chute.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antes/depois do vetor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muda no ponto do defensor e pode sair do campo naturalmente.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Rebote no gramado — Bola aérea quica antes da recepção.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altura e velocidade por frame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Quica com perda de energia e segunda altura menor.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Rebote na trave — Chute atinge poste.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ponto de impacto + vetor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Rebate do ponto visível da trave, sem atravessar ou inverter arbitrariamente.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Rebote no travessão — Chute alto atinge travessão.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ponto de impacto + arco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Altura e profundidade respeitam o travessão 2.5D.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aérea no terço distante — Lançamento alto próximo à arquibancada visual.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da projeção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 bola permanece dentro do teto de projeção do palco; não invade arquibancada.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Cruzamento em arco — Cruzamento de linha de fundo.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amostrada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Altura cresce e cai; não é segmento linear.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Chute colocado — Finalização com alvo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e velocidade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Curva/diagonal coerente e desaceleração menor que passe.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Chute forte rasteiro — Finalização frontal de média distância.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inicial e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superior ao passe; bola mantém contato visual correto.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Chute alto com arco — Finalização alta de fora da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altura por frame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 vertical contínua; não sobe em linha reta nem muda de altura abruptamente.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Cabeceio direcionado — Cruzamento com atacante em movimento.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cabeça/bola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Vetor muda no contato da cabeça e segue direção corporal plausível.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sem dono — Após corte parcial e rebote.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sem posse + proximidade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Pode existir bola livre; nenhum atleta é marcado portador até alcance físico.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Recuperação física da posse — Atleta alcança bola livre.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no frame de aquisição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Posse só muda quando distância e tempo de contato são plausíveis.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Detecção de saída lateral por passe errado — Passe junto à linha ultrapassa completamente o limite.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coordenadas + evento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Lateral marcado no primeiro tick após a bola cruzar integralmente 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Detecção de saída por domínio ruim — Primeiro toque leva a bola para fora.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último toque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Reposição concedida ao adversário do último tocador.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Detecção de saída por dividida — Disputa empurra a bola para fora.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log de contatos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Último contato define a posse do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Detecção de saída por corte — Defensor corta passe pela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evento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Gera lateral, não tiro de meta ou continuidade artificial.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Origem do arremesso — Bola sai em cinco pontos diferentes da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coordenada de saída/reposição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Reposição ocorre no ponto equivalente, limitado apenas por regra documentada.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Cobrador correto — Lateral em ambos os lados e terços.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 do cobrador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Escolhe atleta elegível e próximo, sem goleiro ou jogador adversário.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de segurança — Adversário pressiona o cobrador.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distâncias no momento da cobrança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Oponentes respeitam distância mínima definida até a bola entrar.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do arremesso — Cobrança curta, média e longa.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arco por frame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nasce nas mãos/posição de cobrança, possui arco e cai no receptor ou espaço.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Continuidade após lateral — Receptor domina ou disputa.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pós-reposição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retorna ao jogo corrido sem teleporte, pausa longa ou posse automática indevida.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Frequência natural de laterais — Executar amostra diversa de 200 jogos.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média por partida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Entre 5 e 16 laterais/jogo, sem concentração anormal em uma formação.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Concessão correta de escanteio — Defensor toca por último antes da linha de fundo.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último contato + evento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Escanteio concedido ao ataque; nenhum tiro de meta simultâneo.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Origem no quadrante correto — Saída pela esquerda e direita.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da cobrança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posicionada no lado correspondente.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Corridas pré-cobrança — Marcação mista com atacantes na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anterior à cobrança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Há disputa por espaço; atletas não ficam estáticos ou sobrepostos.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Limite de defensores atacando — Equipe com zagueiros altos.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contagem de jogadores avançados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 máximo dois defensores atacam a área e há defesa de descanso.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do goleiro no cruzamento — Cobranças fechada e aberta.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Sai, soca ou fica conforme trajetória e tráfego; não teleporta.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Segunda bola de escanteio — Corte parcial para entrada da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posse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permanece viva e jogadores reagem; papéis especiais são limpos.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Conversão de escanteios — Amostra neutra e diversa.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gols/corners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Participação em gols dentro de 2%–18%; alvo de referência R13 entre 2,78% e 4,67%.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após corte — Defesa recupera e contra-ataca.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de 10 s após corte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Jogadores de descanso protegem o contra-ataque; sem reset artificial.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Concessão correta de tiro de meta — Atacante toca por último antes da linha de fundo.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último contato + evento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Tiro de meta, nunca escanteio.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Reposicionamento para tiro de meta — Equipes em bloco alto e baixo.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posições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Jogadores assumem estrutura coerente sem teleporte visível.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curta do goleiro — Zagueiro livre próximo.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escolha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pode escolher opção curta e bola percorre fisicamente o trajeto.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longa do goleiro — Pressão alta fecha opções curtas.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+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Lançamento tem arco e alvo espacial coerente.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em jogo no tiro de meta — Cobrança executada.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momento de ativação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e disputa começam quando a bola entra em jogo, conforme regra adotada.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Frequência de tiros de meta — Amostra diversa.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média por partida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colapso estatístico; referência inicial próxima de 7,71/jogo.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Continuidade após tiro de meta — Recepção curta ou disputa longa.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8 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corte de câmera, pausa ou posse forçada.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Concessão e local da falta — Falta em cinco zonas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coordenada da infração/reposição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Cobrança nasce no ponto da infração dentro de tolerância de 1 m lógico.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Câmera unificada de falta — Falta direta e indireta.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da transição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Permanece no palco 2.5D; não há corte para perspectiva antiga.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Barreira posicionada — Falta frontal e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bola-barreira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regulamentar visual e jogadores não sobrepostos.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BOL-049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Escolha entre chute e passe — Distância curta, média e longa.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responde a ângulo, distância, atributo e estado do 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da falta direta — Cobrança por cima e ao redor da barreira.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 3D projetada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Arco e curva contínuos; bola não atravessa barreira.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Reação da barreira — Chute direto.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em 0,5x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Jogadores saltam/reagem no momento da cobrança, sem antecipação grosseira.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Segunda bola de falta — Defesa rebate para a entrada da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pós-rebote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Jogo continua com bola livre e reorganização real.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Falta ofensiva em bola parada — Atacante comete infração na disputa.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evento e reinício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Ataque perde a posse; gol subsequente é anulado se aplicável.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Câmera unificada de pênalti — Gerar pênalti durante partida.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da transição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Cena usa palco 2.5D e mantém identidade visual do 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Posicionamento pré-cobrança — Batedor, goleiro e demais atletas.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posições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Todos ocupam posições legais sem sobreposição.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Contato do chute no pênalti — Cobrança em diferentes lados.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do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sai no contato do pé e não teleporta.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Mergulho do goleiro — Cobranças altas e baixas.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pose, sombra e ponto de defesa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possui ação própria, alcança fisicamente ou é vencido.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Rebote de pênalti em jogo — Defesa ou trave em tempo normal.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pós-impacto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segue viva e jogadores entram somente quando permitido.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BOL-059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Encerramento na disputa por pênaltis — Cobrança defendida ou na trave.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estado da disputa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rebote jogável; placar de pênaltis atualiza uma vez.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 de batedores — Disputa chega a alternadas.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lista de batedores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 válida, sem repetição antes de todos elegíveis cobrarem.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inicial da partida — Início do primeiro tempo.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posições + primeiro toque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Equipes em campos corretos; relógio inicia com a bola em 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do segundo tempo — Após intervalo.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posse e lados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Lados e equipe de saída obedecem regra definida.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após gol — Após gol válido.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completo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Equipe que sofreu reinicia; placar já atualizado; VFX não interfere.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Estrutura após saída — Passe para trás e pressão adversária.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de 10 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Linhas expandem gradualmente, sem corrida caótica ao mesmo ponto.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chute impossível da saída — Jogador tenta ação direta.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e trajetória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Ação respeita capacidade e regra; não gera atalho de gol recorrente.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exatamente sobre a linha lateral — Centro da bola tangencia 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coordenada subpixel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Permanece em jogo até cruzar integralmente o limite definido.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exatamente sobre a linha de fundo — Centro da bola tangencia 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coordenada subpixel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Permanece em jogo até cruzar integralmente.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no encontro lateral/linha de fundo — Bola cruza próximo à bandeirinha.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trajeto + último toque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Classificação usa o primeiro limite cruzado e último toque.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BOL-069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Desvio múltiplo antes da saída — Bola toca em três atletas.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cadeia de contatos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Último contato válido define a reposição.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BOL-070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fora durante vantagem — Falta ocorre e bola sai logo depois.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da vantagem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Motor decide falta ou reposição uma vez, sem eventos concorrentes.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5. IA tática — 80 controles</w:t>
      </w:r>
    </w:p>
    <w:p>
      <w:pPr>
        <w:spacing w:after="80"/>
      </w:pPr>
      <w:r>
        <w:rPr>
          <w:b/>
          <w:color w:val="22547C"/>
          <w:sz w:val="16"/>
        </w:rPr>
        <w:t>P0 44 • P1 36 • P2 0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Compactação vertical do bloco — Ataque circula da defesa ao terço final.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entre linhas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ajusta profundidade sem buracos sistemáticos acima de 18 m entre linhas adjacentes.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Compactação horizontal — Bola alterna entre corredor esquerdo, centro e direito.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largura das linhas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Equipe desliza para o lado da bola e mantém lado oposto protegido por dentro.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 defensiva coordenada — Passador rival sob e sem pressão.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amplitude de profundidade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 sobe/recua em conjunto; taxa de desconexão dentro do gate.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Lateral acompanha a linha — Bola no lado oposto e atacante aberto.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profundidade do lateral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mantém atacante em condição por atraso recorrente sem motivo.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Volante protege zona central — Zagueiro sai para pressionar.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ocupação da zona abandonada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Volante ou defensor cobre a zona antes de o rival explorar o corredor central.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Ponta acompanha lateral — Lateral adversário ultrapassa.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referência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Ponta reage conforme estilo/mentalidade; ausência de acompanhamento deve gerar compensação.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Lado oposto fecha por dentro — Ataque progride pelo corredor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posições do lado fraco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Extremo e lateral opostos estreitam sem abandonar completamente a largura.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de descanso — Ataque posiciona muitos jogadores à frente.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quantidade e posição atrás da bola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Mantém proteção mínima coerente com mentalidade.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 de cinco temporária — Adversário ocupa última linha com quatro atacantes.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estrutural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Volante/lateral recua por ocupação espacial, não por nome da formação.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Retorno à estrutura-base — Sobrecarga adversária termina.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estrutural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Equipe desfaz linha de cinco gradualmente e sem trocar IDs de forma errada.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Proteção do corredor central — Rival possui dois meias entrelinhas.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sombras de passe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menos um volante ou zagueiro controla a zona e linha de passe.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Proteção do corredor lateral — Rival cria 2x1 contra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distâncias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Cobertura chega por ponta, volante ou zagueiro antes de cruzamento livre recorrente.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Proteção da entrada da área — Cruzamento é cortado parcialmente.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ocupação após corte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mantém jogador para segunda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Recuo diante de corrida nas costas — Atacante acelera e passador tem tempo.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profundidade da linha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 recua proporcionalmente antes do passe, sem recuo infinito.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Subida com passador pressionado — Passador rival de costas e sob pressão.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movimento da linha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 encurta em bloco e pode gerar impedimento orgânico.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Escalonamento natural dos zagueiros — Bola em corredor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diferença de profundidade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Pequeno escalonamento, sem linha perfeitamente rígida nem buraco excessivo.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Cobertura do zagueiro que salta — Zagueiro pressiona entrelinhas.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posições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Parceiro e volante fecham profundidade e corredor do passe.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Proteção contra terceiro homem — Passe apoia e devolve em profundidade.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da sequência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acompanha a devolução e não persegue somente 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Reação a inversão longa — Bola muda de corredor em passe longo.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de basculação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oposto reage antes da recepção ou dentro de 1,5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Estrutura após bola parada — Escanteio ou falta é afastado.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recomposição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Papéis temporários desaparecem e linhas se reorganizam.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Marcador a distância útil — Atacante recebe entrelinhas.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marcador-ameaça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Média dentro do gate e nenhuma associação acima de 20 m contada como cobertura.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Marcador do lado do gol — Atacante central próximo à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relativa ao gol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Cobertura pelo lado do gol acima de 70% nas ameaças relevantes.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Controle do corredor de passe — Atacante sem bola entre defensor e gol.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interseção defensor-linha de passe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Defensor reduz linha de passe mesmo sem colar no atacante.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Cobertura secundária — Primeiro marcador é driblado.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do segundo defensor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Segundo defensor entra em condição de intervenção sem abrir corredor central.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Transferência de marcação — Atacante cruza zonas lateral/central.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IDs de referência por 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Referência passa entre setores sem dois defensores perseguirem indefinidamente.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seguir atacante irrelevante — Atacante recua para longe do gol.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movimento do defensor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Defensor preserva estrutura quando a perseguição criaria espaço perigoso.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Marcação de dois atacantes centrais — Dupla ocupa entre zagueiros e volantes.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coberturas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Ambos controlados por referências distintas ou zona compartilhada com sobra.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Marcação de ponta aberto — Ponta fixa amplitude.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lateral/zagueiro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Lateral controla distância e orientação sem abrir meio.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Marcação no segundo pau — Cruzamento vindo do lado oposto.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antes do cruzamento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Defensor do lado fraco acompanha atacante ou protege zona de finalização.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Marcação em rebote — Chute bloqueado volta à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reação após rebote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atualiza ameaça e não mantém referências antigas.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Marcação sem colisão de atletas — Dois defensores convergem.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próximo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ocupam exatamente o mesmo ponto por mais de 0,3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Sobra defensiva — Ataque possui igualdade numérica na última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quantidade de defensores livres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Quando possível, um defensor preserva cobertura em vez de todos marcarem homem a homem.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Ameaça recém-entrada — Substituto entra e ocupa zona perigosa.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para nova referência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IA reconhece e ajusta marcação em até 2 s lógicos.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Troca de posição ofensiva — Ponta e meia trocam corredores.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transferência de referências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reage à posição real, não ao rótulo original.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Sobrecarga 4-2-4 por ocupação — Quatro atacantes ocupam última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ameaça descoberta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ocorre sem condição hard-coded e taxa permanece dentro do gate.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Gatilho por passe para trás — Rival recua ao zagueiro.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do pressionador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aumenta conforme estilo e distância, sem todos abandonarem zonas.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Gatilho por domínio ruim — Receptor perde controle.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de reação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 próximo acelera e cobertura fecha passe seguinte.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Gatilho por recepção de costas — Meia recebe voltado para o próprio gol.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abordagem e sombra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Pressionador chega pelo lado correto e bloqueia giro/passe perigoso.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orientada para lateral — Portador próximo ao corredor.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ângulo de abordagem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Abordagem usa linha lateral como defensor adicional.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Segundo homem fecha passe — Primeiro jogador pressiona.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ocupação da linha de passe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Companheiro fecha opção curta em vez de atacar a mesma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Terceiro homem protege profundidade — Pressão alta com linha subida.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do terceiro defensor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Mantém proteção contra passe vertical.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Abandono da pressão vencida — Rival rompe primeira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de fase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Equipe recua e reorganiza; não persegue em fila.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Intensidade coerente com estilo — Comparar pressão, equilibrado e bloco baixo.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ações de pressão por zona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alta pressiona mais no campo rival; bloco baixo concentra no próprio terço.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sem stamina infinita — Sequência longa de posse rival.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e frequência ao longo do 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Intensidade varia e não permanece máxima continuamente.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 após saída de meta — Rival escolhe passe curto.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encaixes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Atacantes fecham opções proporcionalmente, sem teleporte de estrutura.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Amplitude na construção — Posse com zagueiros.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largura de laterais/pontas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Equipe abre o campo conforme formação e estilo.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Apoio curto ao portador — Portador sem opção frontal.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número de linhas de passe próximas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Ao menos uma opção de apoio aparece sem amontoamento.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Ocupação entrelinhas — Meias atacam espaço entre meio e defesa.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recepções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Jogadores alternam altura e não formam uma única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IA-049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Ataque à profundidade — Passador tem tempo e atacante inicia corrida.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sincronia corrida/passe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Corrida começa antes do passe, podendo gerar condição ou impedimento orgânico.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Terceiro homem ofensivo — Apoio devolve para corredor livre.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de três jogadores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Movimento do terceiro jogador cria linha real de progressão.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Inversão de corredor — Lado da bola está congestionado.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IA considera lado oposto e executa passe viável, não giro instantâneo.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Ultrapassagem do lateral — Ponta recebe por dentro.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corrida sem bola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Lateral ataca corredor externo quando há cobertura.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Diagonal do ponta — Lateral mantém amplitude.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movimento ponta/lateral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Ponta ocupa meio espaço ou área sem colidir com centroavante.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Presença na área proporcional — Ataque chega à linha de fundo.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contagem na área/defesa de descanso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Quantidade de atacantes responde à mentalidade sem abandonar totalmente a transição.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Escolha entre passe, cruzamento e chute — Portador no terço final com opções variadas.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scores de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Escolha reflete ângulo, pressão, companheiros e atributos; sem ação dominante fixa.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Primeiro passe após recuperação — Bola recuperada no próprio terço.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opções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Pode assegurar posse ou acelerar conforme espaço e estilo.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Corridas de apoio na transição — Recuperação com superioridade.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trajetórias de três jogadores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Portador recebe opções em largura, profundidade e apoio.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Proteção contra contra-ataque — Equipe perde bola com laterais altos.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jogadores atrás da bola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de descanso fecha centro antes de perseguir portador.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IA-059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Contra-pressão imediata — Perda no terço final.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ações nos primeiros 3 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Jogadores próximos pressionam e outros protegem saídas.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Abandono da contra-pressão — Rival supera o primeiro cerco.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de fase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Equipe recua para bloco; não mantém perseguição caótica.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Recomposição do lado oposto — Perda após inversão.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dos jogadores distantes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Lado fraco fecha por dentro e protege profundidade.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do portador no contra-ataque — Portador com 2x2 e 3x2.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da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Conduz, passa ou finaliza conforme vantagem real.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Temporização defensiva — Defensor isolado contra dois atacantes.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movimento do defensor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Recua e fecha linha de passe até chegada de cobertura, em vez de bote suicida recorrente.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Retorno de atacantes — Perda prolongada.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percorrida na recomposição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Atacantes retornam conforme função e estilo; ninguém fica permanentemente desligado.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após defesa do goleiro — Goleiro encaixa e vê espaço.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de distribuição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Pode acelerar com lançamento ou esperar reorganização.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vantagem no placar — IA vence após 70 minutos.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de risco/estrutura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Reduz risco de forma gradual, sem parar de atacar completamente.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desvantagem — IA perde após 70 minutos.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de presença ofensiva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Aumenta risco e presença sem desmontar toda a defesa.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expulsão própria — Equipe fica com dez.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nova estrutura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Reorganiza funções e preserva zonas essenciais.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IA-069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expulsão adversária — Rival fica com dez.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ocupação territorial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Explora superioridade sem criar regra de gol artificial.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lesão/substituição — Jogador-chave sai.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redistribuição de funções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Novo jogador assume função compatível; equipe não mantém referência inexistente.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mudança de formação rival — Usuário troca 4-3-3 para 4-2-4.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ajuste espacial da 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IA reage à nova ocupação, não ao nome do esquema.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sobrecarga lateral repetida — Rival ataca o mesmo lado três vezes.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ajustes de cobertura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IA aumenta proteção local sem abandonar lado oposto por completo.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bola longa repetida — Rival usa lançamentos nas costas.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profundidade e pressão no passador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 recua ou pressiona origem, reduzindo repetição do mesmo dano.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bloco baixo rival — Rival fecha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circulação e largura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IA amplia, troca corredor e busca entrelinhas; não chuta de qualquer lugar sempre.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a pressão alta rival — Saída curta é bloqueada.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de saída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Alterna apoio, terceiro homem ou jogo direto conforme risco.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Ausência de ação impossível — Amostrar todas as decisões em 200 jogos.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lista de decisões sem caminho físico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Zero passe/chute/interceptação sem trajetória ou alcance válido.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Ausência de ação dominante — Comparar distribuição de ações por zona.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histograma de decisões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ação concentra participação anormal sem justificativa tática.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Atributos influenciam sem determinar — Comparar atleta alto e baixo atributo em cenário igual.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probabilidades e resultados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Melhor atleta tem vantagem estatística, mas não sucesso garantido.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IA-079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Contexto supera rótulo — Trocar posição nominal mantendo mesma ocupação física.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decisões comparadas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IA responde à geometria, não apenas ao nome da posição/formação.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IA-080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Explicabilidade de decisão crítica — Registrar chute, passe-chave, bote e saída do goleiro.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com fatores e pontuações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Cada decisão crítica apresenta fatores suficientes para reprodução e diagnóstico.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6. Formações e estilos — 55 controles</w:t>
      </w:r>
    </w:p>
    <w:p>
      <w:pPr>
        <w:spacing w:after="80"/>
      </w:pPr>
      <w:r>
        <w:rPr>
          <w:b/>
          <w:color w:val="22547C"/>
          <w:sz w:val="16"/>
        </w:rPr>
        <w:t>P0 29 • P1 26 • P2 0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3-4-3: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3-4-3: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4-2-4: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4-2-4: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4-5-1: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4-5-1: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3-5-2: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3-5-2: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5-2-3: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5-2-3: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4-1-2-1-2: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4-1-2-1-2: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4-3-3: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4-3-3: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3-1-4-2: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3-1-4-2: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4-4-2: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4-4-2: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4-1-4-1: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4-1-4-1: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4-3-1-2: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4-3-1-2: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4-2-2-2: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4-2-2-2: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5-3-2: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5-3-2: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4-3-2-1: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4-3-2-1: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4-2-3-1: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4-2-3-1: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3-4-2-1: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3-4-2-1: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5-4-1: estrutura-base — Iniciar partida neutra com atletas de laboratório e observar posse, defesa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 de posição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Onze atletas ocupam funções distintas, sem amontoamento sistemático ou posição fora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5-4-1: transições e equilíbrio — Executar mandos espelhados e duas seeds contra todas as demais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ameaças e transições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dominância fora dos limites; transições preservam cobertura compatível com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AUTO+PAINEL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Equilibrado: identidade observável — Comparar 28 aparições neutras e clipes cegos; identidade esperada: alternância razoável entre circulação, pressão e proteção.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por zona + avaliação humana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e observação distinguem o estilo sem regra direta de placar.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Equilibrado: ausência de dominância — Executar todos contra todos com 4-3-3 neutro.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chutes, passes e corners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Faixa de PPG &lt;=0,75 e saldo absoluto &lt;=0,65 gol/jogo.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AUTO+PAINEL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Pressão: identidade observável — Comparar 28 aparições neutras e clipes cegos; identidade esperada: maior pressão no campo rival com cobertura.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por zona + avaliação humana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e observação distinguem o estilo sem regra direta de placar.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Pressão: ausência de dominância — Executar todos contra todos com 4-3-3 neutro.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chutes, passes e corners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Faixa de PPG &lt;=0,75 e saldo absoluto &lt;=0,65 gol/jogo.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AUTO+PAINEL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Direto: identidade observável — Comparar 28 aparições neutras e clipes cegos; identidade esperada: menos circulação curta e mais jogo vertical.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por zona + avaliação humana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e observação distinguem o estilo sem regra direta de placar.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Direto: ausência de dominância — Executar todos contra todos com 4-3-3 neutro.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chutes, passes e corners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Faixa de PPG &lt;=0,75 e saldo absoluto &lt;=0,65 gol/jogo.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AUTO+PAINEL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Contra-ataque: identidade observável — Comparar 28 aparições neutras e clipes cegos; identidade esperada: bloco preparado para acelerar após recuperação.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por zona + avaliação humana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e observação distinguem o estilo sem regra direta de placar.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Contra-ataque: ausência de dominância — Executar todos contra todos com 4-3-3 neutro.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chutes, passes e corners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Faixa de PPG &lt;=0,75 e saldo absoluto &lt;=0,65 gol/jogo.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AUTO+PAINEL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baixo: identidade observável — Comparar 28 aparições neutras e clipes cegos; identidade esperada: menor volume ofensivo e proteção territorial.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por zona + avaliação humana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e observação distinguem o estilo sem regra direta de placar.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Bloco baixo: ausência de dominância — Executar todos contra todos com 4-3-3 neutro.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chutes, passes e corners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Faixa de PPG &lt;=0,75 e saldo absoluto &lt;=0,65 gol/jogo.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AUTO+PAINEL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Alas: identidade observável — Comparar 28 aparições neutras e clipes cegos; identidade esperada: uso de amplitude e ultrapassagens.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por zona + avaliação humana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e observação distinguem o estilo sem regra direta de placar.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Alas: ausência de dominância — Executar todos contra todos com 4-3-3 neutro.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chutes, passes e corners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Faixa de PPG &lt;=0,75 e saldo absoluto &lt;=0,65 gol/jogo.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AUTO+PAINEL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Tiki: identidade observável — Comparar 28 aparições neutras e clipes cegos; identidade esperada: circulação curta, apoios e paciência.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por zona + avaliação humana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Métricas e observação distinguem o estilo sem regra direta de placar.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Tiki: ausência de dominância — Executar todos contra todos com 4-3-3 neutro.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PPG, saldo, chutes, passes e corners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Faixa de PPG &lt;=0,75 e saldo absoluto &lt;=0,65 gol/jogo.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FOR-049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Formação não substitui estilo — Comparar mesma formação com sete estilos.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matriz formação x estilo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Mudanças de estilo alteram comportamento sem invalidar estrutura-base.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FOR-050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Estilo não ignora formação — Comparar mesmo estilo nas 17 formações.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médios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Identidade do estilo permanece, mas ocupação respeita o desenho.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FOR-051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4-2-4 ofensivo tem risco real — Usar mentalidade ofensiva contra bloco organizado.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presença ofensiva e transições sofridas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Cria sobrecarga, mas expõe espaços e não vira formação dominante.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FOR-052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5-4-1 não vira posse dominante — Usar bloco baixo e equilibrado.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posse territorial, passes e chutes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Produz menor volume contínuo e contra-ataques reconhecíveis.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FOR-053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Três zagueiros preservam largura — Testar 3-4-3, 3-5-2, 3-1-4-2 e 3-4-2-1.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mapas de alas/zagueiros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Alas oferecem largura e zagueiros cobrem corredor sem formar bloco amorfo.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FOR-054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Dois atacantes coordenam alturas — Testar formações com dupla de ataque.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e corridas da dupla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Atacantes alternam apoio/profundidade e não ocupam o mesmo ponto.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FOR-055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Formação estreita protege largura — Testar 4-1-2-1-2 e 4-3-1-2 contra alas.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ajustes laterais e cobertura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Laterais/volantes compensam sem abrir corredor central completamente.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7. Regras e goleiros — 55 controles</w:t>
      </w:r>
    </w:p>
    <w:p>
      <w:pPr>
        <w:spacing w:after="80"/>
      </w:pPr>
      <w:r>
        <w:rPr>
          <w:b/>
          <w:color w:val="22547C"/>
          <w:sz w:val="16"/>
        </w:rPr>
        <w:t>P0 31 • P1 24 • P2 0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Impedimento no instante do passe — Atacante cruza a linha antes e depois do passe.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do passe + penúltimo defensor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usa instante real do passe e parte válida do corpo definida.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Atacante em posição legal por defensor atrasado — Um lateral mantém condição.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da linha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Jogada segue; IA não usa linha média abstrata.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Retorno de posição irregular — Atacante volta para receber.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no passe e toque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Impedimento marcado se participa após estar irregular.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 passivo em impedimento — Atacante irregular não interfere.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e participantes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Jogada segue conforme regra adotada.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Impedimento em rebote do goleiro — Chute defendido volta a atacante irregular.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de contatos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coerente com a regra implementada e documentada.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Frequência orgânica de impedimentos — Amostra diversa de 200 jogos.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média por partida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Entre 0,5 e 4 impedimentos/jogo; referência R13 0,805.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Armadilha de impedimento contextual — Passador pressionado e linha compacta.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tentativas e resultados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Tentativas surgem das condições; referência próxima de 3/jogo sem taxa absurda.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Falta por contato real — Bote alcança corpo/perna antes da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ponto e ordem de contatos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Falta nasce do contato; sem apito por proximidade abstrata.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Desarme limpo — Defensor toca a bola primeiro.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 dos contatos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Jogo segue ou bola sai; falta não é marcada automaticamente.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Vantagem — Falta ocorre mas ataque mantém oportunidade clara.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 de vantagem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Árbitro deixa seguir e volta à falta somente conforme regra definida.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Fim da vantagem — Ataque perde benefício rapidamente.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e reinício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Jogo retorna à falta uma vez, sem duplicar evento.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Cartão amarelo proporcional — Falta tática, dura e reincidente.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tipo de falta e sanção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Sanção responde à gravidade/contexto; não é aleatória pura.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Cartão vermelho direto — Entrada grave ou impedir gol.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evento disciplinar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Jogador expulso, equipe fica com dez e IA reorganiza.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Segundo amarelo — Jogador já advertido comete nova falta.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histórico do atleta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Mostra segundo amarelo e vermelho uma vez; remove atleta.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Pênalti pela localização — Falta ocorre dentro/fora da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coordenada do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Dentro gera pênalti; fora gera falta no ponto correto.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 cruza completamente a linha — Chute entra por pouco.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coordenada bola/linha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 apenas quando bola cruza integralmente.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sobre a linha do gol — Bola para parcialmente sobre a linha.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congelado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marca gol prematuramente.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 anulado por falta ofensiva — Contato ilegal antes do chute.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cadeia causal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Placar não muda e reinício correto.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 anulado por impedimento — Passe para atleta irregular que finaliza.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evento + placar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Anulação aparece uma vez e estatística de gol não permanece.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 contra — Defensor desvia decisivamente para própria meta.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últimos contatos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Autoria e placar corretos conforme regra documentada.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Acréscimos proporcionais — Comparar jogo fluido e jogo com interrupções.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parado/acréscimo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Acréscimo cresce com eventos e relógio encerra corretamente.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Intervalo e troca de lados — Chegar ao intervalo.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posições e posse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Lados/tática são preservados e segundo tempo inicia sem estado residual.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Fim de jogo durante ataque — Relógio ultrapassa limite com bola viva.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momento do apito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Critério é consistente e não permite sequência infinita.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Substituições dentro do limite — Tentar exceder limite definido.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UI + estado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Sistema bloqueia ação inválida e explica o motivo.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Reinício único por infração — Falta e saída ocorrem quase juntas.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contagem de reinícios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Exatamente um reinício é escolhido pela ordem causal.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Posição-base em posse rival distante — Bola no meio-campo.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relativa à área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ajusta profundidade sem sair excessivamente.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Ajuste lateral ao ângulo da bola — Bola muda de corredor.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 bola-centro do gol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acompanha o ângulo e permanece balanceado.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Fechamento de ângulo no 1x1 — Atacante entra livre.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do goleiro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Avança gradualmente, reduz alvo e não teleporta.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de ficar no gol — Atacante ainda distante e coberto.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sai sem necessidade.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Alcance físico de defesa — Chutes em nove zonas do gol.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ponto mão/bola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só ocorre quando corpo/mãos alcançam a trajetória.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Mergulho lateral próprio — Chute no canto baixo.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e sombra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Usa pose de goleiro, com corpo orientado e sombra coerente.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Mergulho alto — Chute no canto superior.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+ ponto de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Elevação e extensão correspondem ao ponto da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encaixada — Chute central controlável.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estado pós-contato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permanece com goleiro e atacantes interrompem disputa.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Espalmada lateral — Chute forte no canto.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vetor pós-defesa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Desvia para lado plausível, não para o centro automaticamente.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Soco em cruzamento — Bola alta com tráfego.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contato + vetor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alcança e soca para zona possível; não atravessa atletas.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Erro de saída — Cruzamento difícil sob pressão.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probabilidade e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Pode falhar de forma física; erro não é teleporte ou animação omitida.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Colisão com atacante — Disputa aérea na pequena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pontos de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Resultado respeita trajetórias e pode gerar falta conforme ordem do contato.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em bola nas costas — Passe atravessa a defesa.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interceptação espaço-temporal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sai somente se chega antes ou aceita risco coerente.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Desistência da saída — Atacante chega primeiro.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de trajetória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freia/recuo de modo contínuo, sem inverter instantaneamente.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Atuação fora da área — Goleiro corta com os pés/cabeça.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e ação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usa mãos fora da área e ação possui contato real.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Mão fora da área — Forçar tentativa de defesa manual fora.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regra aplicada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Ação é impedida ou gera infração conforme implementação.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Distribuição curta com mãos — Goleiro encaixa e lateral está livre.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de reposição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parte das mãos/posição correta e chega fisicamente.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Distribuição longa com mãos — Contra-ataque pelo corredor.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arco + alvo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Lançamento possui arco, alcance e decisão coerentes.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Reposição com os pés — Pressão alta fecha curto.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+ trajetória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Pode lançar longo; contato e arco corretos.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de retenção — Goleiro segura com equipe vencendo/perdendo.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duração da posse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varia dentro de limite e não paralisa 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Reação a desvio tardio — Chute muda de direção perto do gol.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de reação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pode reagir tarde ou ser vencido; não conhece vetor futuro.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Visão bloqueada — Chute atravessa grupo de jogadores.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percepção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Tempo/qualidade da reação piora com obstrução.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em dois tempos — Bola escapa após primeira defesa.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de posse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recupera fisicamente ou adversário disputa; posse não é automática.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REG-049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Reação após rebote na trave — Bola volta à pequena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e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reorienta e tenta nova ação sem reset de pose.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REG-050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Pênalti: permanência na linha — Antes da cobrança.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dos pés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respeita posição inicial adotada pela regra.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REG-051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Pênalti: escolha de lado — Cobranças com seed fixa e variável.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de decisão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Decisão não lê destino futuro; é reproduzível por seed.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REG-052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Pênalti: alcance — Bola em cantos e alturas diferentes.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distância mão/bola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Defesa só quando alcance físico permite.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REG-053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Identidade por atributo — Comparar goleiros de níveis distintos.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taxas por zona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Melhor goleiro melhora decisão/alcance sem invencibilidade.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REG-054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animação de jogador de linha — Executar todas as ações de goleiro.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 determinística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usa conjunto próprio em defesa, saída, soco e distribuição.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REG-055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Retorno à posição após ação — Goleiro defende e jogo continua.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de recomposição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Retorna ao gol de forma contínua e coerente com 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8. Projeção e câmera — 50 controles</w:t>
      </w:r>
    </w:p>
    <w:p>
      <w:pPr>
        <w:spacing w:after="80"/>
      </w:pPr>
      <w:r>
        <w:rPr>
          <w:b/>
          <w:color w:val="22547C"/>
          <w:sz w:val="16"/>
        </w:rPr>
        <w:t>P0 28 • P1 19 • P2 3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Mapeamento campo lógico→palco 2.5D — Amostrar quatro cantos, centro e áreas.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coordenadas lógicas e projetadas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Transformação é contínua e pontos permanecem dentro do gramado visível.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Linhas laterais projetadas — Percorrer toda a lateral próxima e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 por segmento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Linhas formam limites contínuos e coincidem com detecção lógica.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Linhas de fundo projetadas — Percorrer ambas as metas.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desalinhamento entre gol, área e limite físico.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Círculo central — Saída e jogo corrido.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 central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Geometria não deforma de modo incompatível com perspectiva.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Áreas e marca do pênalti — Comparar perto/longe.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 espelhadas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Posições correspondem ao campo lógico e mantêm legibilidade.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de atleta por profundidade — Mover mesmo avatar da linha próxima à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por y lógico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varia monotonicamente, sem saltos e dentro dos limites definidos.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da bola por profundidade — Passe da faixa próxima à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diâmetro por frame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reduz/aumenta com profundidade sem desaparecer ou inflar.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de sombras — Atletas e bola em diferentes profundidades.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Sombras acompanham escala e não ficam maiores no fundo.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de números — Atletas atravessam 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Número reduz com profundidade e permanece legível sem dominar o avatar.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de VFX — Impactos perto e longe.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lado a lado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respeitam profundidade e não cobrem atletas distantes.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Ordenação de profundidade — Atletas se cruzam em diagonais.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em 0,5x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Objeto mais próximo aparece à frente; sem troca tardia ou piscada.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Oclusão bola-atleta — Bola passa atrás e à frente.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Camada muda conforme profundidade; bola não some indevidamente.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Oclusão com gol e rede — Chute entra e goleiro mergulha.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gol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Bola, goleiro, postes e rede têm ordem coerente.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Teto vertical de bola alta — Lançamentos e chutes altos no terço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máxima altura projetada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Nunca invade arquibancada/interface e mantém arco visível.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Continuidade em bordas do palco — Bola e atletas próximos aos quatro limites.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vídeos de borda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Nada é cortado antes de sair logicamente; nomes não vazam para fora.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Enquadramento da partida inteira — Jogo corrido em todos os terços.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partida gravada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e zona relevante permanecem visíveis sem esconder o HUD.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suave entre terços — Ataque vai de uma área à outra.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 de câmera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salto brusco, atraso excessivo ou enjoo.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Antecipação moderada da bola — Lançamento longo.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Câmera acompanha destino sem abandonar origem antes do contato.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Reação a contra-ataque — Mudança rápida de direção.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 de modo controlado e mantém portador visível.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Reação a rebote inesperado — Bola muda de direção.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Corrige enquadramento sem teleporte de câmera.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Enquadramento de cruzamento — Bola vai da lateral à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Inclui cobrador, trajetória e zona de disputa.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Enquadramento de chute longo — Finalização de fora.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Mostra contato e destino do chute.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Enquadramento de 1x1 — Atacante entra na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Atacante, goleiro e gol permanecem legíveis.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Enquadramento pós-gol — Bola cruza linha e placar atualiza.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Mantém gol visível e transita para celebração/saída sem corte incoerente.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Enquadramento de impedimento — Jogada é interrompida.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Mostra contexto da linha sem congelar ou reposicionar abruptamente.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VIS+PERF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Câmera em velocidade turbo — Executar 3.6x.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frame time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tremor frenético; suavização adapta-se ao multiplicador.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Câmera após pausa — Pausar durante movimento.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Congela e retoma sem interpolação acumulada.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Câmera após troca de aba — Ocultar e voltar.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salta para posição incorreta.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Câmera em gol distante — Ataque no terço mais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Gol, bola e atletas mantêm tamanho mínimo legível.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Simetria entre lados — Repetir cenário espelhado.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espelhada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Comportamento visual equivalente nos dois sentidos.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Falta direta usa câmera 2.5D — Cobrança frontal.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perspectiva legada ou mudança abrupta de escala.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Falta lateral usa câmera 2.5D — Cobrança para 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Cobrador, barreira e área aparecem no mesmo palco.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Pênalti usa câmera 2.5D — Cobrança em tempo normal.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Batedor, goleiro e gol legíveis; identidade visual preservada.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Disputa por pênaltis usa câmera 2.5D — Série completa.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Transições entre cobradores sem voltar à perspectiva antiga.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Escanteio próximo — Cobrança no lado da câmera.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Quadrante, área e goleiro no enquadramento.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Escanteio distante — Cobrança no lado oposto.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não invade arquibancada e disputa permanece legível.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Lateral próximo — Cobrança na lateral inferior.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Cobrador e receptor visíveis; nomes não saem da tela.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Lateral distante — Cobrança na lateral superior.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Arco e receptor legíveis; escala correta.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Tiro de meta — Saída curta e longa.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e opções iniciais visíveis.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Saída após gol — Reinício central.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Transição de câmera estável e sem corte legado.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Nomes sem colisão horizontal — Dois atletas próximos.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caixas de texto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Algoritmo evita sobreposição crítica ou reduz labels por prioridade.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Nomes sem colisão vertical — Atletas alinhados em profundidade.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mapa de caixas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Labels não cobrem bola nem placar; deslocamento é estável.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Prioridade do portador — Aglomerado com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Nome do portador permanece identificável e os demais podem ser suprimidos.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Número legível no fundo — Atleta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 100%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Número ainda reconhecível sem escala fixa excessiva.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não oculta a bola — Desarme, chute e defesa.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permanece visível durante a ação crítica.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Placar não cobre o campo — Diferentes proporções de tela.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HUD respeita área segura e não invade zona ativa.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Painéis laterais não deformam palco — Abrir estatísticas/eventos.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antes/depois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Campo redimensiona ou sobrepõe de modo definido sem distorção.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Tooltips respeitam profundidade — Abrir informação de atleta próximo à borda.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Tooltip fica dentro da viewport e não acompanha escala do atleta.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CAM-049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Indicador de seleção — Selecionar atleta em diferentes profundidades.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Indicador acompanha posição e escala sem esconder pés/bola.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CAM-050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Debug visual removível — Ativar/desativar sobreposições de auditoria.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 on/off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Debug não altera layout/lógica e fica ausente no modo de release.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9. Atletas — 45 controles</w:t>
      </w:r>
    </w:p>
    <w:p>
      <w:pPr>
        <w:spacing w:after="80"/>
      </w:pPr>
      <w:r>
        <w:rPr>
          <w:b/>
          <w:color w:val="22547C"/>
          <w:sz w:val="16"/>
        </w:rPr>
        <w:t>P0 21 • P1 19 • P2 5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ociosa — Atleta parado aguardando reinício.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 determinística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Postura estável e orientada; não desliza sem passada.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Caminhada — Reorganização em baixa velocidade.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em 1.0x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Passos acompanham deslocamento e não patinam.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Corrida moderada — Progressão sem sprint.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Cadência de passada proporcional à velocidade.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Sprint — Transição rápida.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e passada distinguem sprint de corrida comum.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Aceleração — Atleta parte do repouso.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em 0,5x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Corpo inclina e velocidade cresce gradualmente.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Desaceleração — Atleta reduz antes de receber.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Passos/lean mostram frenagem; não para instantaneamente.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de direção — Corte de 90° e 180°.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Rotação precede novo vetor e não espelha de modo abrupto.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Corrida para trás/lateral — Defensor ajusta posição.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Movimento defensivo tem orientação adequada, sem correr de costas para a bola sempre.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Recomposição — Atacante retorna após perda.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 longo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e velocidade variam com urgência; sem deslize contínuo.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Aproximação da bola — Atleta chega para dominar.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Reduz passada e alinha pé ao ponto de contato.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Proteção de bola — Portador sob pressão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Corpo se coloca entre bola e defensor.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Queda após contato — Falta ou choque forte.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Queda parte do contato e termina sem teleporte de volta.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Levantada após queda — Jogo segue ou reinicia.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Atleta retorna de forma contínua e em tempo plausível.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Comemoração curta — Gol válido.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bloqueia reinício e mantém escala/profundidade.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Frustração após chance — Chute perdido importante.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Reação breve, sem impedir recomposição.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Passe com perna visível — Passe curto frontal.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do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Perna/pé executa movimento no instante da saída.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Passe de lado — Passe lateral sob pressão.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Corpo gira e pé corresponde ao lado do passe.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Passe de primeira — Desvio rápido.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Animação curta sincronizada ao contato.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Lançamento longo — Bola aérea.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Amplitude de perna e inclinação diferem do passe curto.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Chute forte — Finalização de média distância.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Preparação, balanço de perna e contato visíveis.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Chute colocado — Finalização de precisão.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distinta do chute forte e alinhada ao alvo.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Cabeceio — Disputa aérea.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Salto e cabeça encontram a bola no mesmo frame.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Carrinho — Desarme no chão.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Corpo percorre distância física; bola muda no contato.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Bote em pé — Defensor alcança 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Perna de desarme aparece e não atravessa o atacante.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Bloqueio de chute — Defensor se coloca na trajetória.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de bloqueio coincide com ponto do desvio.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Salto defensivo — Zagueiro disputa cruzamento.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Elevação e tempo de salto coerentes com altura da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Cobrança de lateral — Cobrador lança com braços.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distingue lateral de passe e bola nasce na posição correta.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Cobrança de falta — Batedor executa chute.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Pose e contato permanecem no palco 2.5D.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Cobrança de pênalti — Batedor corre e chuta.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Passos e contato sincronizados; sem perspectiva legada.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Ações específicas do goleiro — Defesa, mergulho, soco e distribuição.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Conjunto próprio, sem reutilizar pose genérica inadequada.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Orientação para a bola — Atleta sem posse em diferentes fases.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ângulo corpo-bola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Mantém orientação plausível sem girar instantaneamente a cada tick.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Orientação para alvo de movimento — Corrida sem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ângulo corpo-vetor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Corpo acompanha vetor com suavização.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Orientação do receptor — Passe chega de lado ou por trás.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Receptor ajusta corpo antes do domínio quando há tempo.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Pé de contato coerente — Passe e chute para ambos os lados.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Contato ocorre no lado do corpo compatível; sem bola saindo do pé oposto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Espelhamento correto — Mesma ação nos dois sentidos do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espelhada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Animação espelha sem inverter profundidade ou texto.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Colisão visual atleta-atleta — Disputa ombro a ombro.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Corpos não atravessam profundamente; separação ocorre suavemente.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Colisão visual atleta-bola — Domínio, chute e desarme.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clipes em 0,5x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Ponto de contato coincide com a mudança de trajetória.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Lean 2D em curva — Atleta muda direção em velocidade.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Inclinação ajuda a leitura sem deformar o avatar.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Sombra no mergulho — Goleiro ou atleta no chão.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Sombra acompanha corpo projetado, não permanece em pé.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jitter de rotação — Atleta alterna pequenos ajustes.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variação angular por frame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oscilação de esquerda/direita superior ao limite definido.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Nome associado ao atleta correto — Atletas cruzam posições.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 visual x lógico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Label acompanha o mesmo ID sem troca.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Número associado ao atleta correto — Substituições e trocas de posição.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ID/número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Número não muda nem duplica indevidamente.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Cores distinguem equipes — Uniformes semelhantes e campo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avaliação de reconhecimento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Observadores distinguem equipes em pelo menos 95% dos frames críticos.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Goleiro distinguível — Goleiro entre jogadores na 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Cor/forma permite identificação imediata.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ATL-045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Avatar não invade UI — Atleta próximo a bordas e painéis.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Corpo e labels são cortados/contidos de forma previsível sem sobrepor controles.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10. Trajetórias e VFX — 45 controles</w:t>
      </w:r>
    </w:p>
    <w:p>
      <w:pPr>
        <w:spacing w:after="80"/>
      </w:pPr>
      <w:r>
        <w:rPr>
          <w:b/>
          <w:color w:val="22547C"/>
          <w:sz w:val="16"/>
        </w:rPr>
        <w:t>P0 18 • P1 19 • P2 8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Arco de lançamento longo — Passe acima de 30 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 altura-tempo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Altura sobe e desce suavemente; pico entre origem e destino.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Arco de cruzamento — Cruzamento aberto e fechado.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curvas comparadas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Perfis distintos e coerentes com tipo de cobrança.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DFF0E3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BASELINE R13.0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Arco de chute alto — Finalização alta.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altura-tempo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progressão linear ou mudança abrupta.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 lateral de chute — Chute colocado.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x/y por frame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Curvatura contínua e compatível com velocidade.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de passe rasteiro — Passe curto e médio.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velocidade-tempo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Mantém altura baixa e desaceleração progressiva.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de passe picado — Passe sobre defensor.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altura e destino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Sobe o suficiente para superar obstáculo e cai antes do receptor.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de cabeceio — Cabeceio ofensivo e defensivo.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vetor pós-contato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Origem na cabeça; velocidade menor que chute forte.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de soco do goleiro — Cruzamento alto.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vetor pós-contato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Sai das mãos e evita centro da área quando possível.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de espalmada — Chute no canto.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vetor pós-defesa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Desvio coerente com mão e direção do chute.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após bloqueio — Chute toca defensor.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vetor antes/depois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Ângulo muda no contato, sem snap para alvo predefinido.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após carrinho — Desarme em movimento.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ponto de contato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espirra conforme vetor relativo.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após quique — Bola aérea no gramado.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de picos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Cada quique perde altura/energia.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no poste — Impacto lateral.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normal de colisão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Reflexão usa superfície do poste.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no travessão — Impacto alto.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normal de colisão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Reflexão respeita profundidade e gravidade.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na rede — Gol em várias zonas.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desacelera/para na região da rede sem atravessar cenário.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do lateral — Cobrança curta e longa.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arco e origem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Origem/altura coerentes com arremesso.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da reposição do goleiro — Lançamento com mãos e pés.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curvas comparadas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Perfis são distintos e fisicamente plausíveis.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Trajetória de bola livre — Após disputa sem posse.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e atrito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Continua até perder energia ou novo contato; não busca automaticamente um pé.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Continuidade entre segmentos — Troca de estado voo→quique→domínio.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posição no frame de transição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descontinuidade espacial acima de 0,05 unidade.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Limites de altura por profundidade — Bolas altas perto e longe.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máxima projeção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Teto visual adaptado ao palco sem cortar o arco.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chute — Chute forte e colocado.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Efeito sinaliza contato sem esconder bola ou pé.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passe — Passe curto e longo.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Mais discreto que chute e coerente com intensidade.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desarme — Contato limpo e falta.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Diferencia impacto sem substituir animação física.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defesa — Encaixe, espalmada e soco.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galeria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Efeito acompanha ponto real de contato.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trave — Poste e travessão.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Pulso/feedback nasce no impacto e não antes.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gol — Gol próximo e distante.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respeita profundidade e placar atualiza uma vez.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Rastro de bola em 1.0x — Passes e chutes.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Rastro é sutil, curto e não cria duas bolas aparentes.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Rastro em TURBO — Executar 3.6x.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Comprimento/intensidade adaptam-se; não vira linha frenética contínua.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Pulso em TURBO — Eventos repetidos em 3.6x.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Duração escala com velocidade; pulsos não se acumulam.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Limpeza de VFX — Sequência de eventos e reinícios.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contagem de objetos VFX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Objetos expirados são removidos; nenhuma sobra entre partidas.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impedimento — Jogada interrompida.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captura/vídeo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Feedback identifica evento sem cobrir linha e atletas.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cartão — Amarelo e vermelho.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Visível e breve; não bloqueia controles essenciais.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substituição — Entrada/saída.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Identifica atletas corretos sem congelar o jogo indevidamente.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posse/momentum — Mudanças rápidas de domínio.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Indicador suaviza variações e não pisca excessivamente.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VFX de tempo adicional — Entrada nos acréscimos.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Mensagem legível e não interfere no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de VFX por profundidade — Repetir mesmo evento perto e longe.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medidas em pixels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Escala varia de forma monotônica e limitada.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Opacidade em sobreposição — Dois efeitos simultâneos.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Bola e atletas continuam identificáveis.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clipping em bordas — Evento próximo à linha/tela.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Efeito é contido ou reposicionado sem corte feio.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Reduced motion — Ativar preferência de movimento reduzido.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 on/off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Remove/reduz rastro, pulso e animações não essenciais sem perder informação.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dependência exclusiva de cor — Gol, cartão, impedimento e seleção.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 em escala de cinza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Forma, texto ou ícone complementa a cor.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Contraste de VFX — Campo claro/escuro e uniformes variados.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medição e painel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Feedback permanece perceptível sem brilho excessivo.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Cache de projeção limpo — Trocar resolução e orientação repetidamente.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tamanho dos caches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Caches inválidos são descartados; nenhum crescimento contínuo.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Cache de VFX limpo — Jogar 20 partidas seguidas.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objetos alocados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Contagem retorna ao baseline após cada partida.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Gomos/rotação da bola — Bola gira em passe, chute e quique.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clipes em 0,5x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Rotação acompanha vetor sem parecer textura fixa ou giro invertido.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VFX-045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Moldura visual consistente — Comparar partida, falta e pênalti.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 lado a lado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Mesma linguagem de campo, câmera e overlays em todas as cenas.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11. UX — 50 controles</w:t>
      </w:r>
    </w:p>
    <w:p>
      <w:pPr>
        <w:spacing w:after="80"/>
      </w:pPr>
      <w:r>
        <w:rPr>
          <w:b/>
          <w:color w:val="22547C"/>
          <w:sz w:val="16"/>
        </w:rPr>
        <w:t>P0 13 • P1 35 • P2 2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Carregamento: compreensão imediata — Abrir a tela sem instrução prévia e pedir a 3 usuários que indiquem a ação principal; foco em feedback de progresso e falha.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Carregamento: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Tela inicial: compreensão imediata — Abrir a tela sem instrução prévia e pedir a 3 usuários que indiquem a ação principal; foco em hierarquia de jogar, continuar e configurações.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Tela inicial: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Seleção de modo: compreensão imediata — Abrir a tela sem instrução prévia e pedir a 3 usuários que indiquem a ação principal; foco em clareza das opções e consequências.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Seleção de modo: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Draft: compreensão imediata — Abrir a tela sem instrução prévia e pedir a 3 usuários que indiquem a ação principal; foco em sorteio, escolha, reroll e estado do elenco.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Draft: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Elenco: compreensão imediata — Abrir a tela sem instrução prévia e pedir a 3 usuários que indiquem a ação principal; foco em titulares, reservas e posições.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Elenco: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Formação: compreensão imediata — Abrir a tela sem instrução prévia e pedir a 3 usuários que indiquem a ação principal; foco em campo, troca de jogadores e compatibilidade.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Formação: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Táticas: compreensão imediata — Abrir a tela sem instrução prévia e pedir a 3 usuários que indiquem a ação principal; foco em mentalidade, estilo e instruções.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Táticas: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Adversário: compreensão imediata — Abrir a tela sem instrução prévia e pedir a 3 usuários que indiquem a ação principal; foco em leitura de formação, força e ameaças.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Adversário: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Pré-jogo: compreensão imediata — Abrir a tela sem instrução prévia e pedir a 3 usuários que indiquem a ação principal; foco em resumo e início da partida.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Pré-jogo: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Intervalo: compreensão imediata — Abrir a tela sem instrução prévia e pedir a 3 usuários que indiquem a ação principal; foco em estatísticas, ajustes e retorno.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Intervalo: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Pós-jogo: compreensão imediata — Abrir a tela sem instrução prévia e pedir a 3 usuários que indiquem a ação principal; foco em resultado, notas e eventos.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Pós-jogo: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Fase de grupos: compreensão imediata — Abrir a tela sem instrução prévia e pedir a 3 usuários que indiquem a ação principal; foco em tabela, rodada e classificação.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Fase de grupos: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Chaveamento: compreensão imediata — Abrir a tela sem instrução prévia e pedir a 3 usuários que indiquem a ação principal; foco em caminho do mata-mata e confronto atual.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Chaveamento: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Configurações: compreensão imediata — Abrir a tela sem instrução prévia e pedir a 3 usuários que indiquem a ação principal; foco em áudio, velocidade, visual e acessibilidade.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Configurações: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Salvar/carregar: compreensão imediata — Abrir a tela sem instrução prévia e pedir a 3 usuários que indiquem a ação principal; foco em lista, data, versão e confirmação.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Salvar/carregar: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Ajuda/tutorial: compreensão imediata — Abrir a tela sem instrução prévia e pedir a 3 usuários que indiquem a ação principal; foco em explicação contextual sem bloquear fluxo.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taxa de acerto + comentários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Pelo menos 2/3 identificam a ação principal em até 5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Ajuda/tutorial: conclusão sem bloqueio — Executar o fluxo principal e um caminho de volta/cancelamento.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do 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termina sem botão oculto, estado morto, perda silenciosa ou navegação circular.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Placar: leitura em um olhar — Partida em desktop e mobile.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teste de 3 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Usuário identifica seleções, placar e tempo em até 3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Velocidade: estado visível — Alternar 1.0x, 1.8x e 3.6x.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Velocidade ativa é inequívoca e controle é fácil de alcançar.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Pausa: estado e retomada — Pausar durante lance.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Estado pausado é claro; retomar exige uma ação e não gera clique acidental.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Mentalidade: efeito compreensível — Trocar defensiva/equilibrada/ofensiva.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UI + tooltip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Usuário entende alteração sem sliders ambíguos ou duplicidade de comando.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Tabs Tudo/Adversário/Estatísticas — Alternar durante 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Conteúdo muda sem perder contexto ou cobrir ação crítica permanentemente.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Eventos: ordem cronológica — Partida com gols, cartões e substituições.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lista x log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 e minuto correspondem ao motor; duplicatas ausentes.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UX-039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Estatísticas: consistência — Comparar painel e resultado final.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snapshot antes/depois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Números iguais e rótulos claros.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Momentum: interpretação — Mudanças de domínio.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teste de compreensão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Usuários entendem tendência sem confundir com probabilidade garantida de gol.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Destaques: não ocultar jogo — Eventos importantes aparecem.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Overlay é breve, legível e não impede acompanhar a bola.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Botão continuar pós-jogo — Resultado encerrado.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Botão é visível, funciona uma vez e avança à tela correta.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Mensagem de erro acionável — Forçar falha de save/build/dados.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 da mensagem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Explica o que ocorreu, impacto e ação possível sem stack técnico bruto.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Confirmação de ação destrutiva — Apagar save ou reiniciar torneio.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Exige confirmação clara e oferece cancelar.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Prevenção de escolha duplicada no draft — Tentar selecionar atleta já escolhido.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estado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Ação é bloqueada antes de corromper elenco e motivo é mostrado.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Salvaguarda 10/11 sem reroll — Chegar ao fim do draft com elenco incompleto.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Sistema oferece caminho válido para completar; não prende o usuário.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Persistência de preferências — Alterar áudio, velocidade e layout.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reabertura da página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Preferências suportadas permanecem e podem ser resetadas.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Voltar sem perder alterações — Entrar em subpainel tático e retornar.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antes/depois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Mudanças confirmadas permanecem; não confirmadas são tratadas explicitamente.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UX-049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Estado vazio — Abrir saves/eventos sem conteúdo.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Exibe mensagem e próxima ação, não área vazia ambígua.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UX-050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Consistência visual global — Comparar todas as telas.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painel de 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Tipografia, espaçamento, cores e componentes seguem sistema único.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12. Mobile — 35 controles</w:t>
      </w:r>
    </w:p>
    <w:p>
      <w:pPr>
        <w:spacing w:after="80"/>
      </w:pPr>
      <w:r>
        <w:rPr>
          <w:b/>
          <w:color w:val="22547C"/>
          <w:sz w:val="16"/>
        </w:rPr>
        <w:t>P0 18 • P1 15 • P2 2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Abertura em celular real — Abrir build em Android e iOS suportados.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de carregamento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Chega ao menu sem loading infinito ou tela branca.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Retrato: tela inicial — Viewport 360x800 e 390x844.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Conteúdo cabe sem rolagem horizontal; CTA principal visível.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Paisagem: tela inicial — Viewport 800x360 e 844x390.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Layout reorganiza sem sobreposição.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Retrato: draft — Completar uma escolha.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Cartas, dados e ações são tocáveis; nenhuma informação essencial cortada.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Paisagem: draft — Completar uma escolha.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Usa largura adicional e mantém botões discretos.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Retrato: formação — Mover jogador e abrir detalhes.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Campo e reservas utilizáveis sem zoom involuntário.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Paisagem: formação — Mover jogador e ajustar tática.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Mais campo visível e painéis não cobrem posições.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Retrato: partida — Jogar cinco minutos.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Placar, campo e controles essenciais visíveis; sem corte do palco.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Paisagem: partida — Jogar cinco minutos.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Campo maximizado e HUD compacto.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Rotação durante partida — Alternar retrato/paisagem três vezes.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console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Recalcula layout/caches sem reiniciar ou alterar lógica.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Rotação em telas de menu — Alternar orientação no draft e formação.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Estado e seleção preservados.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Safe area de notch — Dispositivo com recorte superior.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Placar e botões respeitam safe-area-inset.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Safe area inferior — Dispositivo com barra gestual.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Ações não ficam sob a barra do sistema.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Alvos de toque — Medir botões principais.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relatório de dimensões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Alvos essenciais &gt;=44x44 CSS px ou espaçamento equivalente.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toque duplo acidental — Tocar rapidamente em continuar/substituir.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eventos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Ação executa uma vez e desabilita durante processamento.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Arrastar jogador — Mover atleta em formação com dedo.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Elemento acompanha dedo, possui área de soltura clara e não rola página.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Rolagem em painéis — Abrir lista longa de eventos/elenco.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Rolagem interna funciona sem mover campo indevidamente.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Pinch-zoom involuntário — Tocar rapidamente no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Jogo não amplia por acidente; zoom do navegador não é bloqueado onde acessibilidade exigir.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Teclado virtual — Editar nome/save quando aplicável.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Campo permanece visível e layout retorna após fechar teclado.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Back do Android — Navegar entre telas e modal.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Fecha modal/volta de forma previsvisível sem sair e perder estado.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Recarregamento por memória — Alternar para outro app e voltar.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 página sobreviver, retoma; se recarregar, oferece recuperação segura.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Modo tela cheia — Entrar/sair quando suportado.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Layout recalcula e controles continuam acessíveis.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Áudio sob política móvel — Iniciar jogo sem interação prévia.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console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gera erro; áudio inicia somente após gesto quando exigido.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Toque durante animação — Tocar em controles enquanto VFX ocorre.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Inputs essenciais respondem; ações bloqueadas indicam estado.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Painel de estatísticas móvel — Abrir/fechar repetidamente.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Não cobre permanentemente placar/campo e possui fechamento claro.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Painel tático móvel — Alterar mentalidade e formação.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Controles cabem e confirmação é inequívoca.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Texto a 200% no mobile — Aumentar tamanho do sistema/navegador.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principal permanece utilizável sem conteúdo essencial cortado.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PAINEL HUMANO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Contraste sob brilho externo — Avaliar em tela real com brilho alto.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registro de leitura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Placar, bola e ações continuam distinguíveis.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móvel em 1.0x — Partida de 10 min em aparelho intermediário.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time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Mediana &gt;=45 FPS e p95 frame time &lt;=33 ms, sem travadas longas.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móvel em TURBO — Partida de 5 min em 3.6x.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time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Mediana &gt;=30 FPS e nenhum travamento superior a 250 ms.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MOB-031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Memória móvel — Jogar três partidas seguidas.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heap por partida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Crescimento líquido &lt;=15% após coleta e retorno ao menu.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MOB-032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Temperatura/bateria — Jogar 20 min em aparelho real.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temperatura, bateria e throttling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throttling severo que torne partida impraticável.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MOB-033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Conexão offline — Abrir arquivo/cache sem rede.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Funcionalidade autocontida disponível; falhas online opcionais não bloqueiam.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MOB-034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Compartilhamento/baixar HTML — Abrir por arquivo local ou GitHub Pages.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vídeos em ambos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Mesma versão e comportamento essencial.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MOB-035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Compatibilidade de navegadores móveis — Chrome Android e Safari iOS suportados.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matriz de execução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Todos os fluxos P0 passam nos dois motores.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13. Acessibilidade — 25 controles</w:t>
      </w:r>
    </w:p>
    <w:p>
      <w:pPr>
        <w:spacing w:after="80"/>
      </w:pPr>
      <w:r>
        <w:rPr>
          <w:b/>
          <w:color w:val="22547C"/>
          <w:sz w:val="16"/>
        </w:rPr>
        <w:t>P0 12 • P1 10 • P2 3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Navegação completa por teclado — Percorrer menus, draft, formação, táticas e pós-jogo.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roteiro +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Toda ação essencial alcançável sem mouse.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 de foco — Tabular cada tela.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sequência de foco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Ordem segue leitura visual e não entra em elementos ocultos.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Indicador de foco visível — Focar botões, tabs e cards.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Foco tem contraste e não depende apenas de cor sutil.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Escape fecha modais — Abrir configurações, ajuda e confirmações.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Esc fecha modal e devolve foco ao acionador.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Enter/Espaço ativam controles — Focar botões customizados.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Comportamento equivalente ao clique.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Rótulos acessíveis — Inspecionar controles sem texto visível.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árvore de acessibilidade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Todos possuem nome acessível único e descritivo.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Estados acessíveis — Tabs, seleção, pausa e velocidade.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árvore AX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Estado selecionado/expandido/pressionado é exposto.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Anúncio de placar — Gol válido e anulado.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leitor de tela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Mudança é anunciada uma vez sem interromper navegação excessivamente.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Anúncio de erro — Forçar erro de save.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leitor de tela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Mensagem recebe foco ou live region adequada.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Semântica de títulos — Inspecionar todas as telas.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outline de headings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Hierarquia lógica sem saltos arbitrários.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Contraste de texto — Medir textos e botões.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relatório WCAG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Atende 4,5:1 normal e 3:1 grande, salvo exceções justificadas.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Contraste de componentes — Foco, bordas e controles.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relatório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Atende 3:1 contra adjacências relevantes.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 não é única informação — Times, status, momentum, cartões.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 em escala de cinza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Ícone, texto, padrão ou posição complementa a cor.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Tamanho de texto 200% — Aplicar zoom 200%.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capturas/fluxo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perda de conteúdo ou funcionalidade essencial.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Reflow 320 CSS px — Viewport estreito com zoom.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capturas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rolagem em duas dimensões no fluxo principal, exceto campo quando justificado.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A11Y+VIS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Movimento reduzido — Ativar prefers-reduced-motion.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comparação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Reduz câmera, pulso, rastro e transições não essenciais.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flashes perigosos — Executar gols, VFX e turbo.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análise de 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 flash acima de limites de frequência/área.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Alternativa textual ao momentum — Usar leitor de tela.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árvore AX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Tendência possui texto/valor acessível.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Alternativa à informação espacial — Formação e campo.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leitor de tela/estrutura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Lista de jogadores, posição e estado disponível fora do mapa visual.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Feedback de drag por teclado — Mover jogador sem arrastar.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Existe alternativa de seleção e troca por teclado.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Idioma do documento — Inspecionar HTML.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validador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lang correto e textos em português consistentes.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Texto de links/botões — Revisar nomes acessíveis.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inventário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Evita rótulos vagos repetidos sem contexto.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ajustável — Mensagens/overlays temporizados.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roteiro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Informação essencial não desaparece antes de ser lida ou pode ser revisitada.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Áudio não obrigatório — Desativar som.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completo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informação essencial depende exclusivamente de áudio.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A11Y-025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A11Y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Leitor de tela no fluxo principal — Completar novo jogo até pós-jogo.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gravação NVDA/VoiceOver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P0 completável com nomes, estados e mensagens compreensíveis.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r>
        <w:br w:type="page"/>
      </w:r>
    </w:p>
    <w:p>
      <w:pPr>
        <w:pStyle w:val="Heading1"/>
        <w:spacing w:before="40" w:after="60"/>
      </w:pPr>
      <w:r>
        <w:t>14. Performance — 30 controles</w:t>
      </w:r>
    </w:p>
    <w:p>
      <w:pPr>
        <w:spacing w:after="80"/>
      </w:pPr>
      <w:r>
        <w:rPr>
          <w:b/>
          <w:color w:val="22547C"/>
          <w:sz w:val="16"/>
        </w:rPr>
        <w:t>P0 11 • P1 16 • P2 3</w:t>
      </w:r>
      <w:r>
        <w:rPr>
          <w:sz w:val="16"/>
        </w:rPr>
        <w:t xml:space="preserve">  |  Estado inicial indica evidência herdada ou obrigação de execução na candidata.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AAB4BF"/>
          <w:left w:val="single" w:sz="3" w:space="0" w:color="AAB4BF"/>
          <w:bottom w:val="single" w:sz="3" w:space="0" w:color="AAB4BF"/>
          <w:right w:val="single" w:sz="3" w:space="0" w:color="AAB4BF"/>
          <w:insideH w:val="single" w:sz="3" w:space="0" w:color="AAB4BF"/>
          <w:insideV w:val="single" w:sz="3" w:space="0" w:color="AAB4BF"/>
        </w:tblBorders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>
        <w:trPr>
          <w:tblHeader w:val="true"/>
        </w:trPr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4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893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482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Controle e cenário</w:t>
            </w:r>
          </w:p>
        </w:tc>
        <w:tc>
          <w:tcPr>
            <w:tcW w:type="dxa" w:w="2477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Evidência exigida</w:t>
            </w:r>
          </w:p>
        </w:tc>
        <w:tc>
          <w:tcPr>
            <w:tcW w:type="dxa" w:w="4104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 de aceite</w:t>
            </w:r>
          </w:p>
        </w:tc>
        <w:tc>
          <w:tcPr>
            <w:tcW w:type="dxa" w:w="1181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inicial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até primeira tela — Carregamento frio do HTML.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Performance trace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Tela inicial interativa &lt;=3 s em desktop de referência e &lt;=5 s móvel intermediário.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para iniciar partida — Do clique em jogar ao primeiro frame.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marcas de 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&lt;=2 s desktop e &lt;=4 s móvel, excluindo ação humana.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desktop 1.0x — Partida de 15 min em 1920x1080.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time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Mediana &gt;=58 FPS e p95 &lt;=20 ms.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desktop 1.8x — Partida de 10 min.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time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Mediana &gt;=55 FPS e p95 &lt;=24 ms.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desktop 3.6x — Partida de 10 min.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time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Mediana &gt;=50 FPS e p95 &lt;=28 ms; sem pulso/rastro acumulado.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mobile 1.0x — Aparelho intermediário em paisagem.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time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Mediana &gt;=45 FPS e p95 &lt;=33 ms.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mobile 3.6x — Aparelho intermediário.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frame time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Mediana &gt;=30 FPS; nenhum freeze &gt;250 ms.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Long tasks — Partida completa desktop.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main thread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Nenhuma long task &gt;200 ms; no máximo 3 acima de 50 ms por minuto.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PERF-009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Input latency — Pausa, tabs e táticas durante jogo.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event timing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Resposta visual p95 &lt;=100 ms.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Memória por partida — Executar uma partida e voltar ao menu.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heap snapshots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Heap retorna a até 10% do baseline após GC.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Memória em 20 partidas — Executar lote no mesmo navegador.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heap por partida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tendência linear; crescimento líquido &lt;=20%.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Vazamento de listeners — Abrir/fechar partida e painéis repetidamente.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contagem de listeners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Contagem retorna ao baseline.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Vazamento de timers — Pausar, acelerar e sair.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timers ativos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 loop da partida anterior permanece.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Vazamento de nós DOM — Alternar telas 50 vezes.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DOM node count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Sem crescimento contínuo; nós órfãos removidos.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Custo de nomes/labels — Ativar todos os nomes em aglomeração.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perfil de render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Anticolisão não consome &gt;15% do frame budget.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Custo de sombras — Comparar sombras on/off.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perfil comparativo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Sombras não adicionam mais de 4 ms p95 no dispositivo alvo.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Custo de VFX — Sequência de gols, chutes e desarmes.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perfil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Pico permanece dentro do frame budget e objetos expiram.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Custo de projeção 2.5D — Amostrar transformação por frame.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CPU profile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Projeção/câmera juntas &lt;=25% do tempo de scripting/render do frame.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PERF-019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Cache de projeção — Rotacionar e redimensionar 20 vezes.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heap + contagem cache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Cache é invalidado corretamente e estabiliza.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de recalcular layout — Trocar retrato/paisagem.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timeline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Layout estabiliza &lt;=250 ms sem loop de reflow.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Layout thrashing — Partida com HUD e painéis.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performance trace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Nenhum ciclo recorrente de leitura/escrita forçada domina frames.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AUTO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Tamanho do HTML — Medir build final.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bytes e comparação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Crescimento é justificado; alvo &lt;=2,5 MB salvo exceção documentada.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PERF-023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de parsing — Carregamento frio.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trace parse/compile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JS parse+compile &lt;=1 s desktop e &lt;=2 s móvel alvo.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PERF-024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Uso de CPU em pausa — Partida pausada por 60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CPU média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Uso cai para próximo do ocioso; nenhum loop pesado continua.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PERF-025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7D7D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Uso de CPU em aba oculta — Ocultar por 60 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CPU e timers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Loops são reduzidos/suspensos; retorno sem avalanche de ticks.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PERF-026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DIR+PERF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Estabilidade após suspensão — Notebook dorme e retorna.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vídeo + console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Jogo recupera ou pausa com mensagem; sem crash.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PERF-027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Compatibilidade sem GPU dedicada — Executar em gráficos integrados.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 e erros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Fluxo P0 permanece jogável dentro de meta reduzida documentada.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PERF-028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Thermal throttling móvel — Sessão de 20 min.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FPS/temperatura no tempo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Queda de FPS &lt;30% e sem travamento prolongado.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PERF-029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E3ED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Exportação de relatório — Gerar logs completos após lote.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tempo e tamanho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Exporta sem congelar UI por &gt;500 ms e sem truncar dados.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PERF-030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FF1CC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PERF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Performance reproduzível — Repetir benchmark três vezes.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médias e desvio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F6F8FA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Variação das métricas principais &lt;=10%, ou causa externa documentada.</w:t>
            </w:r>
          </w:p>
        </w:tc>
        <w:tc>
          <w:tcPr>
            <w:tcW w:type="dxa" w:w="2232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 w:val="0"/>
                <w:sz w:val="13"/>
              </w:rPr>
              <w:t>PENDENTE 2.5D</w:t>
            </w:r>
          </w:p>
        </w:tc>
      </w:tr>
    </w:tbl>
    <w:p>
      <w:pPr>
        <w:sectPr>
          <w:pgSz w:w="16834" w:h="11909" w:orient="landscape"/>
          <w:pgMar w:top="605" w:right="605" w:bottom="648" w:left="605" w:header="720" w:footer="720" w:gutter="0"/>
          <w:cols w:space="720"/>
          <w:docGrid w:linePitch="360"/>
        </w:sectPr>
      </w:pPr>
    </w:p>
    <w:p>
      <w:pPr>
        <w:pStyle w:val="Heading1"/>
      </w:pPr>
      <w:r>
        <w:t>Anexo A — Registro de decisão final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4946"/>
        <w:gridCol w:w="4946"/>
      </w:tblGrid>
      <w:tr>
        <w:trPr>
          <w:tblHeader w:val="true"/>
        </w:trP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  <w:shd w:fill="22557C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Versão/hash auditado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Data de início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Data de conclusão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Responsável técnico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Responsável por observação humana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P0 PASS / total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P1 PASS / total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P2 PASS / total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Gates 876/25/13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Decisão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>APROVADO / BLOQUEADO / REPROVADO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Waivers autorizados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7"/>
              </w:rPr>
              <w:t>Commit de release</w:t>
            </w:r>
          </w:p>
        </w:tc>
        <w:tc>
          <w:tcPr>
            <w:tcW w:type="dxa" w:w="4946"/>
            <w:vAlign w:val="top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</w:tbl>
    <w:p>
      <w:pPr>
        <w:pStyle w:val="Heading1"/>
      </w:pPr>
      <w:r>
        <w:t>Anexo B — Regra de conclusão</w:t>
      </w:r>
    </w:p>
    <w:p>
      <w:r>
        <w:rPr>
          <w:b/>
        </w:rPr>
        <w:t xml:space="preserve">A candidata somente pode ser chamada de “pós-motor 2.5D aprovada” quando: </w:t>
      </w:r>
    </w:p>
    <w:p>
      <w:pPr>
        <w:pStyle w:val="ListBullet"/>
      </w:pPr>
      <w:r>
        <w:t>o hash final está congelado e coincide com todas as evidências;</w:t>
      </w:r>
    </w:p>
    <w:p>
      <w:pPr>
        <w:pStyle w:val="ListBullet"/>
      </w:pPr>
      <w:r>
        <w:t>os 650 controles foram classificados, sem PENDENTE ou BLOCKED indevido;</w:t>
      </w:r>
    </w:p>
    <w:p>
      <w:pPr>
        <w:pStyle w:val="ListBullet"/>
      </w:pPr>
      <w:r>
        <w:t>100% dos P0 passaram;</w:t>
      </w:r>
    </w:p>
    <w:p>
      <w:pPr>
        <w:pStyle w:val="ListBullet"/>
      </w:pPr>
      <w:r>
        <w:t>os gates lógicos e determinísticos foram reexecutados na versão final;</w:t>
      </w:r>
    </w:p>
    <w:p>
      <w:pPr>
        <w:pStyle w:val="ListBullet"/>
      </w:pPr>
      <w:r>
        <w:t>a inspeção em navegador real incluiu partida normal, turbo, bola parada, retrato e paisagem;</w:t>
      </w:r>
    </w:p>
    <w:p>
      <w:pPr>
        <w:pStyle w:val="ListBullet"/>
      </w:pPr>
      <w:r>
        <w:t>qualquer waiver P1/P2 possui risco, dono e prazo;</w:t>
      </w:r>
    </w:p>
    <w:p>
      <w:pPr>
        <w:pStyle w:val="ListBullet"/>
      </w:pPr>
      <w:r>
        <w:t>o documento de resultado aponta claramente o que foi testado, o que falhou e o que não foi executado.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Copa dos Sonhos — Auditoria Mestra 650 — Documento de trabalho | </w:t>
    </w:r>
    <w:r>
      <w:rPr>
        <w:rFonts w:ascii="Arial" w:hAnsi="Arial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8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54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28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1546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Mestra Pós-Motor Visual 2.5D — Matriz de 650 Controles</dc:title>
  <dc:subject>Copa dos Sonhos — protocolo de validação pós-2.5D</dc:subject>
  <dc:creator>OpenAI — preparado para Lucas Martinez</dc:creator>
  <cp:keywords>Copa dos Sonhos, auditoria, 2.5D, futebol, UX, performance, 650 controles</cp:keywords>
  <dc:description>Documento operacional; resultados devem ser preenchidos somente com evidência.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