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ptos Display" w:hAnsi="Aptos Display"/>
          <w:b/>
          <w:color w:val="17324D"/>
          <w:sz w:val="56"/>
        </w:rPr>
        <w:t>COPA DOS SONHOS</w:t>
      </w:r>
    </w:p>
    <w:p>
      <w:pPr>
        <w:jc w:val="center"/>
      </w:pPr>
      <w:r>
        <w:rPr>
          <w:rFonts w:ascii="Aptos Display" w:hAnsi="Aptos Display"/>
          <w:b/>
          <w:color w:val="2E5E86"/>
          <w:sz w:val="40"/>
        </w:rPr>
        <w:t>RELATÓRIO ITEM POR ITEM — AUDITORIA MESTRA 650</w:t>
      </w:r>
    </w:p>
    <w:p>
      <w:pPr>
        <w:jc w:val="center"/>
      </w:pPr>
      <w:r>
        <w:rPr>
          <w:rFonts w:ascii="Aptos" w:hAnsi="Aptos"/>
          <w:color w:val="4A6278"/>
          <w:sz w:val="26"/>
        </w:rPr>
        <w:t>Situação pós-fixpack do motor visual 2.5D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088"/>
      </w:tblGrid>
      <w:tr>
        <w:trPr/>
        <w:tc>
          <w:tcPr>
            <w:tcW w:type="dxa" w:w="741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Documento-base</w:t>
            </w:r>
          </w:p>
        </w:tc>
        <w:tc>
          <w:tcPr>
            <w:tcW w:type="dxa" w:w="741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3F6F9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8"/>
              </w:rPr>
              <w:t>AUDITORIA-MESTRA-650-ITENS-POS-MOTOR-2_5D</w:t>
            </w:r>
          </w:p>
        </w:tc>
      </w:tr>
      <w:tr>
        <w:trPr/>
        <w:tc>
          <w:tcPr>
            <w:tcW w:type="dxa" w:w="741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Candidata original</w:t>
            </w:r>
          </w:p>
        </w:tc>
        <w:tc>
          <w:tcPr>
            <w:tcW w:type="dxa" w:w="741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3F6F9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8"/>
              </w:rPr>
              <w:t>RC-UX — SHA a2f62022807a…8c58f36c</w:t>
            </w:r>
          </w:p>
        </w:tc>
      </w:tr>
      <w:tr>
        <w:trPr/>
        <w:tc>
          <w:tcPr>
            <w:tcW w:type="dxa" w:w="741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Candidata pós-fixpack</w:t>
            </w:r>
          </w:p>
        </w:tc>
        <w:tc>
          <w:tcPr>
            <w:tcW w:type="dxa" w:w="741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3F6F9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8"/>
              </w:rPr>
              <w:t>RC-UX — SHA 438df2ce4a1a695935171d197d291735e0ccaba9755718f6c0f3c496bf20886c</w:t>
            </w:r>
          </w:p>
        </w:tc>
      </w:tr>
      <w:tr>
        <w:trPr/>
        <w:tc>
          <w:tcPr>
            <w:tcW w:type="dxa" w:w="741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741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3F6F9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8"/>
              </w:rPr>
              <w:t>agent/fechar-auditoria-650-2_5d</w:t>
            </w:r>
          </w:p>
        </w:tc>
      </w:tr>
      <w:tr>
        <w:trPr/>
        <w:tc>
          <w:tcPr>
            <w:tcW w:type="dxa" w:w="741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Evidência pós-fixpack</w:t>
            </w:r>
          </w:p>
        </w:tc>
        <w:tc>
          <w:tcPr>
            <w:tcW w:type="dxa" w:w="741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3F6F9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8"/>
              </w:rPr>
              <w:t>37/37 gates estáticos; 2 partidas Chromium CONSISTENT; 60,2 FPS; zero erros duros</w:t>
            </w:r>
          </w:p>
        </w:tc>
      </w:tr>
      <w:tr>
        <w:trPr/>
        <w:tc>
          <w:tcPr>
            <w:tcW w:type="dxa" w:w="741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Regra do relatório</w:t>
            </w:r>
          </w:p>
        </w:tc>
        <w:tc>
          <w:tcPr>
            <w:tcW w:type="dxa" w:w="741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3F6F9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8"/>
              </w:rPr>
              <w:t>Correção de código não é convertida automaticamente em PASS final sem reexecução do método do item.</w:t>
            </w:r>
          </w:p>
        </w:tc>
      </w:tr>
    </w:tbl>
    <w:p/>
    <w:p>
      <w:pPr>
        <w:jc w:val="center"/>
      </w:pPr>
      <w:r>
        <w:rPr>
          <w:rFonts w:ascii="Aptos" w:hAnsi="Aptos"/>
          <w:i/>
          <w:color w:val="566B7F"/>
          <w:sz w:val="18"/>
        </w:rPr>
        <w:t>Emissão: 22 de julho de 2026</w:t>
      </w:r>
    </w:p>
    <w:p>
      <w:r>
        <w:br w:type="page"/>
      </w:r>
    </w:p>
    <w:p>
      <w:pPr>
        <w:pStyle w:val="Heading1"/>
      </w:pPr>
      <w:r>
        <w:t>1. Resultado consolidado</w:t>
      </w:r>
    </w:p>
    <w:p>
      <w:pPr>
        <w:spacing w:after="120"/>
      </w:pPr>
      <w:r>
        <w:t>Este documento apresenta os 650 controles individualmente. Ele preserva o estado e a evidência do relatório original e adiciona uma leitura pós-fixpack. Nenhum item é promovido a PASS final apenas porque uma função foi alterada: o método e a evidência definidos para o controle continuam obrigatórios na SHA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Classificação</w:t>
            </w:r>
          </w:p>
        </w:tc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Itens</w:t>
            </w:r>
          </w:p>
        </w:tc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Leitura atual</w:t>
            </w:r>
          </w:p>
        </w:tc>
      </w:tr>
      <w:tr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F0F5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6"/>
              </w:rPr>
              <w:t>PASS original</w:t>
            </w:r>
          </w:p>
        </w:tc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F0F5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445</w:t>
            </w:r>
          </w:p>
        </w:tc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F0F5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6"/>
              </w:rPr>
              <w:t>PASS herdado provisório; lote integral ainda pendente</w:t>
            </w:r>
          </w:p>
        </w:tc>
      </w:tr>
      <w:tr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6F8FA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6"/>
              </w:rPr>
              <w:t>FAIL original</w:t>
            </w:r>
          </w:p>
        </w:tc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6F8FA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60</w:t>
            </w:r>
          </w:p>
        </w:tc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6F8FA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6"/>
              </w:rPr>
              <w:t>Causa de código corrigida; revalidação item a item pendente</w:t>
            </w:r>
          </w:p>
        </w:tc>
      </w:tr>
      <w:tr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F0F5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6"/>
              </w:rPr>
              <w:t>PARCIAL melhorado</w:t>
            </w:r>
          </w:p>
        </w:tc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F0F5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85</w:t>
            </w:r>
          </w:p>
        </w:tc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F0F5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6"/>
              </w:rPr>
              <w:t>Cobertura ampliada pelo fixpack; revalidação pendente</w:t>
            </w:r>
          </w:p>
        </w:tc>
      </w:tr>
      <w:tr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6F8FA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6"/>
              </w:rPr>
              <w:t>PARCIAL sem nova evidência</w:t>
            </w:r>
          </w:p>
        </w:tc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6F8FA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45</w:t>
            </w:r>
          </w:p>
        </w:tc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6F8FA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6"/>
              </w:rPr>
              <w:t>Estado original mantido</w:t>
            </w:r>
          </w:p>
        </w:tc>
      </w:tr>
      <w:tr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F0F5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6"/>
              </w:rPr>
              <w:t>PENDENTE mobile</w:t>
            </w:r>
          </w:p>
        </w:tc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F0F5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10</w:t>
            </w:r>
          </w:p>
        </w:tc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F0F5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6"/>
              </w:rPr>
              <w:t>Implementação disponível; aparelho físico pendente</w:t>
            </w:r>
          </w:p>
        </w:tc>
      </w:tr>
      <w:tr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6F8FA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6"/>
              </w:rPr>
              <w:t>PENDENTE não executado</w:t>
            </w:r>
          </w:p>
        </w:tc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6F8FA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5</w:t>
            </w:r>
          </w:p>
        </w:tc>
        <w:tc>
          <w:tcPr>
            <w:tcW w:type="dxa" w:w="494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6F8FA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6"/>
              </w:rPr>
              <w:t>Sem nova evidência específica</w:t>
            </w:r>
          </w:p>
        </w:tc>
      </w:tr>
    </w:tbl>
    <w:p>
      <w:pPr>
        <w:pStyle w:val="Heading1"/>
      </w:pPr>
      <w:r>
        <w:t>2. Evidência global pós-fixpack</w:t>
      </w:r>
    </w:p>
    <w:p>
      <w:pPr>
        <w:pStyle w:val="ListBullet"/>
        <w:spacing w:after="20"/>
      </w:pPr>
      <w:r>
        <w:rPr>
          <w:sz w:val="17"/>
        </w:rPr>
        <w:t>SHA final do HTML: 438df2ce4a1a695935171d197d291735e0ccaba9755718f6c0f3c496bf20886c.</w:t>
      </w:r>
    </w:p>
    <w:p>
      <w:pPr>
        <w:pStyle w:val="ListBullet"/>
        <w:spacing w:after="20"/>
      </w:pPr>
      <w:r>
        <w:rPr>
          <w:sz w:val="17"/>
        </w:rPr>
        <w:t>Gate estático: 37/37 controles aprovados, incluindo ausência das fórmulas e identificadores legados.</w:t>
      </w:r>
    </w:p>
    <w:p>
      <w:pPr>
        <w:pStyle w:val="ListBullet"/>
        <w:spacing w:after="20"/>
      </w:pPr>
      <w:r>
        <w:rPr>
          <w:sz w:val="17"/>
        </w:rPr>
        <w:t>Gate dinâmico: duas partidas completas em Chromium, ambas CONSISTENT e concluídas no minuto 90.</w:t>
      </w:r>
    </w:p>
    <w:p>
      <w:pPr>
        <w:pStyle w:val="ListBullet"/>
        <w:spacing w:after="20"/>
      </w:pPr>
      <w:r>
        <w:rPr>
          <w:sz w:val="17"/>
        </w:rPr>
        <w:t>Desempenho observado: 60,2 FPS nas duas partidas em velocidade 1X.</w:t>
      </w:r>
    </w:p>
    <w:p>
      <w:pPr>
        <w:pStyle w:val="ListBullet"/>
        <w:spacing w:after="20"/>
      </w:pPr>
      <w:r>
        <w:rPr>
          <w:sz w:val="17"/>
        </w:rPr>
        <w:t>Contadores duros: zero bola acima da arquibancada, zero teleporte, zero não-finito, zero posse sem contato, zero timeline inválida e zero erro de página/console.</w:t>
      </w:r>
    </w:p>
    <w:p>
      <w:pPr>
        <w:pStyle w:val="ListBullet"/>
        <w:spacing w:after="20"/>
      </w:pPr>
      <w:r>
        <w:rPr>
          <w:sz w:val="17"/>
        </w:rPr>
        <w:t>Limite: essa evidência não substitui 876 partidas, 25 cenários, 13 checks, aparelhos físicos, leitores de tela reais, sessão longa e revisão perceptiva humana.</w:t>
      </w:r>
    </w:p>
    <w:p>
      <w:r>
        <w:br w:type="page"/>
      </w:r>
    </w:p>
    <w:p>
      <w:pPr>
        <w:pStyle w:val="Heading1"/>
      </w:pPr>
      <w:r>
        <w:t>3. Integridade — 50 controles</w:t>
      </w:r>
    </w:p>
    <w:p>
      <w:pPr>
        <w:spacing w:after="80"/>
      </w:pPr>
      <w:r>
        <w:rPr>
          <w:color w:val="4A6278"/>
          <w:sz w:val="15"/>
        </w:rPr>
        <w:t>Original: PASS 50 • PARCIAL 0 • FAIL 0 • PENDENTE 0  |  Pós-fixpack: PASS HERDADO PROVISÓRIO — REGRESSÃO FINAL PENDENTE 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Contexto e critério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Original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original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Situação pós-fixpack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pós-fixpack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Próxima ação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INT-001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inicial</w:t>
              <w:br/>
              <w:t>Boot sem erro fatal — boot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Chromium iniciou em 4724 ms, tela home, zero pageerror.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INT-002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13001</w:t>
              <w:br/>
              <w:t>Boot sem erro fatal — partida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Chromium iniciou em 4724 ms, tela home, zero pageerror.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INT-003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13002</w:t>
              <w:br/>
              <w:t>Boot sem erro fatal — partida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Chromium iniciou em 4724 ms, tela home, zero pageerror.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INT-004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de viewport ativa</w:t>
              <w:br/>
              <w:t>Boot sem erro fatal — troca de viewport ativa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Chromium iniciou em 4724 ms, tela home, zero pageerror.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INT-005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encerramento e relatório</w:t>
              <w:br/>
              <w:t>Boot sem erro fatal — encerramento e relatório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Chromium iniciou em 4724 ms, tela home, zero pageerror.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INT-006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inicial</w:t>
              <w:br/>
              <w:t>Modo de documento em padrões — boot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CSS1Compat confirmado nas capturas de desktop e mobile.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INT-007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13001</w:t>
              <w:br/>
              <w:t>Modo de documento em padrões — partida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CSS1Compat confirmado nas capturas de desktop e mobile.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INT-008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13002</w:t>
              <w:br/>
              <w:t>Modo de documento em padrões — partida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CSS1Compat confirmado nas capturas de desktop e mobile.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INT-009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de viewport ativa</w:t>
              <w:br/>
              <w:t>Modo de documento em padrões — troca de viewport ativa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CSS1Compat confirmado nas capturas de desktop e mobile.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INT-010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encerramento e relatório</w:t>
              <w:br/>
              <w:t>Modo de documento em padrões — encerramento e relatório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CSS1Compat confirmado nas capturas de desktop e mobile.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INT-011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inicial</w:t>
              <w:br/>
              <w:t>Banco histórico carregado integralmente — boot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369 seleções, 7.739 jogadores e 777 goleiros carregados.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INT-012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13001</w:t>
              <w:br/>
              <w:t>Banco histórico carregado integralmente — partida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369 seleções, 7.739 jogadores e 777 goleiros carregados.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INT-013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13002</w:t>
              <w:br/>
              <w:t>Banco histórico carregado integralmente — partida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369 seleções, 7.739 jogadores e 777 goleiros carregados.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INT-014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de viewport ativa</w:t>
              <w:br/>
              <w:t>Banco histórico carregado integralmente — troca de viewport ativa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369 seleções, 7.739 jogadores e 777 goleiros carregados.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INT-015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encerramento e relatório</w:t>
              <w:br/>
              <w:t>Banco histórico carregado integralmente — encerramento e relatório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369 seleções, 7.739 jogadores e 777 goleiros carregados.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INT-016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inicial</w:t>
              <w:br/>
              <w:t>Estado numérico finito — boot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não-finitos nas execuções novas e no relatório oficial.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INT-017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13001</w:t>
              <w:br/>
              <w:t>Estado numérico finito — partida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não-finitos nas execuções novas e no relatório oficial.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INT-018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13002</w:t>
              <w:br/>
              <w:t>Estado numérico finito — partida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não-finitos nas execuções novas e no relatório oficial.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INT-019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de viewport ativa</w:t>
              <w:br/>
              <w:t>Estado numérico finito — troca de viewport ativa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não-finitos nas execuções novas e no relatório oficial.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INT-020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encerramento e relatório</w:t>
              <w:br/>
              <w:t>Estado numérico finito — encerramento e relatório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não-finitos nas execuções novas e no relatório oficial.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INT-021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inicial</w:t>
              <w:br/>
              <w:t>Integridade de posse e contato — boot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trocas de posse sem contato nas execuções novas.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INT-022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13001</w:t>
              <w:br/>
              <w:t>Integridade de posse e contato — partida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trocas de posse sem contato nas execuções novas.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INT-023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13002</w:t>
              <w:br/>
              <w:t>Integridade de posse e contato — partida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trocas de posse sem contato nas execuções novas.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INT-024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de viewport ativa</w:t>
              <w:br/>
              <w:t>Integridade de posse e contato — troca de viewport ativa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trocas de posse sem contato nas execuções novas.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INT-025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encerramento e relatório</w:t>
              <w:br/>
              <w:t>Integridade de posse e contato — encerramento e relatório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trocas de posse sem contato nas execuções novas.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INT-026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inicial</w:t>
              <w:br/>
              <w:t>Ausência de teleporte de bola — boot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de bola; oficial também zerado.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INT-027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13001</w:t>
              <w:br/>
              <w:t>Ausência de teleporte de bola — partida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de bola; oficial também zerado.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INT-028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13002</w:t>
              <w:br/>
              <w:t>Ausência de teleporte de bola — partida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de bola; oficial também zerado.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INT-029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de viewport ativa</w:t>
              <w:br/>
              <w:t>Ausência de teleporte de bola — troca de viewport ativa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de bola; oficial também zerado.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INT-030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encerramento e relatório</w:t>
              <w:br/>
              <w:t>Ausência de teleporte de bola — encerramento e relatório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de bola; oficial também zerado.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INT-031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inicial</w:t>
              <w:br/>
              <w:t>Ausência de teleporte de atleta — boot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de jogador; maxNonAdminPlayerStep dentro do auditor.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INT-032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13001</w:t>
              <w:br/>
              <w:t>Ausência de teleporte de atleta — partida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de jogador; maxNonAdminPlayerStep dentro do auditor.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INT-033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13002</w:t>
              <w:br/>
              <w:t>Ausência de teleporte de atleta — partida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de jogador; maxNonAdminPlayerStep dentro do auditor.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INT-034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de viewport ativa</w:t>
              <w:br/>
              <w:t>Ausência de teleporte de atleta — troca de viewport ativa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de jogador; maxNonAdminPlayerStep dentro do auditor.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INT-035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encerramento e relatório</w:t>
              <w:br/>
              <w:t>Ausência de teleporte de atleta — encerramento e relatório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de jogador; maxNonAdminPlayerStep dentro do auditor.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INT-036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inicial</w:t>
              <w:br/>
              <w:t>Timeline física válida — boot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timelines inválidas; partidas encerraram em CONSISTENT.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INT-037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13001</w:t>
              <w:br/>
              <w:t>Timeline física válida — partida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timelines inválidas; partidas encerraram em CONSISTENT.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INT-038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13002</w:t>
              <w:br/>
              <w:t>Timeline física válida — partida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timelines inválidas; partidas encerraram em CONSISTENT.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INT-039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de viewport ativa</w:t>
              <w:br/>
              <w:t>Timeline física válida — troca de viewport ativa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timelines inválidas; partidas encerraram em CONSISTENT.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INT-040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encerramento e relatório</w:t>
              <w:br/>
              <w:t>Timeline física válida — encerramento e relatório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timelines inválidas; partidas encerraram em CONSISTENT.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INT-041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inicial</w:t>
              <w:br/>
              <w:t>Auditores R10/R12/pré-2.5D instalados — boot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getR12Audit e getPre25DAuditReport disponíveis e funcionais.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INT-042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13001</w:t>
              <w:br/>
              <w:t>Auditores R10/R12/pré-2.5D instalados — partida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getR12Audit e getPre25DAuditReport disponíveis e funcionais.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INT-043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13002</w:t>
              <w:br/>
              <w:t>Auditores R10/R12/pré-2.5D instalados — partida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getR12Audit e getPre25DAuditReport disponíveis e funcionais.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INT-044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de viewport ativa</w:t>
              <w:br/>
              <w:t>Auditores R10/R12/pré-2.5D instalados — troca de viewport ativa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getR12Audit e getPre25DAuditReport disponíveis e funcionais.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INT-045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encerramento e relatório</w:t>
              <w:br/>
              <w:t>Auditores R10/R12/pré-2.5D instalados — encerramento e relatório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getR12Audit e getPre25DAuditReport disponíveis e funcionais.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INT-046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inicial</w:t>
              <w:br/>
              <w:t>Consistência transacional de placar e estatísticas — boot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Duas partidas novas encerradas CONSISTENT; placar/estatísticas coerentes.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INT-047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13001</w:t>
              <w:br/>
              <w:t>Consistência transacional de placar e estatísticas — partida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Duas partidas novas encerradas CONSISTENT; placar/estatísticas coerentes.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INT-048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seed 13002</w:t>
              <w:br/>
              <w:t>Consistência transacional de placar e estatísticas — partida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Duas partidas novas encerradas CONSISTENT; placar/estatísticas coerentes.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INT-049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de viewport ativa</w:t>
              <w:br/>
              <w:t>Consistência transacional de placar e estatísticas — troca de viewport ativa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Duas partidas novas encerradas CONSISTENT; placar/estatísticas coerentes.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INT-050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encerramento e relatório</w:t>
              <w:br/>
              <w:t>Consistência transacional de placar e estatísticas — encerramento e relatório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Duas partidas novas encerradas CONSISTENT; placar/estatísticas coerentes.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</w:tbl>
    <w:p>
      <w:r>
        <w:br w:type="page"/>
      </w:r>
    </w:p>
    <w:p>
      <w:pPr>
        <w:pStyle w:val="Heading1"/>
      </w:pPr>
      <w:r>
        <w:t>4. Determinismo — 35 controles</w:t>
      </w:r>
    </w:p>
    <w:p>
      <w:pPr>
        <w:spacing w:after="80"/>
      </w:pPr>
      <w:r>
        <w:rPr>
          <w:color w:val="4A6278"/>
          <w:sz w:val="15"/>
        </w:rPr>
        <w:t>Original: PASS 35 • PARCIAL 0 • FAIL 0 • PENDENTE 0  |  Pós-fixpack: PASS HERDADO PROVISÓRIO — REGRESSÃO FINAL PENDENTE 35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Contexto e critério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Original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original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Situação pós-fixpack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pós-fixpack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Próxima ação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DET-001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golden oficial de 200 partidas</w:t>
              <w:br/>
              <w:t>Golden oficial preservado — golden oficial de 200 partidas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200/200 byte-idênticas, conforme auditoria autoritativa.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DET-002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de formações</w:t>
              <w:br/>
              <w:t>Golden oficial preservado — matriz oficial de formações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200/200 byte-idênticas, conforme auditoria autoritativa.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DET-003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de estilos</w:t>
              <w:br/>
              <w:t>Golden oficial preservado — matriz oficial de estilos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200/200 byte-idênticas, conforme auditoria autoritativa.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DET-004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repetição seed 13001</w:t>
              <w:br/>
              <w:t>Golden oficial preservado — repetição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200/200 byte-idênticas, conforme auditoria autoritativa.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DET-005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repetição seed 13002</w:t>
              <w:br/>
              <w:t>Golden oficial preservado — repetição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200/200 byte-idênticas, conforme auditoria autoritativa.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DET-006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golden oficial de 200 partidas</w:t>
              <w:br/>
              <w:t>Repetição de placar por seed — golden oficial de 200 partidas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Seeds 13001 e 13002 repetiram o placar exatamente.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DET-007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de formações</w:t>
              <w:br/>
              <w:t>Repetição de placar por seed — matriz oficial de formações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Seeds 13001 e 13002 repetiram o placar exatamente.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DET-008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de estilos</w:t>
              <w:br/>
              <w:t>Repetição de placar por seed — matriz oficial de estilos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Seeds 13001 e 13002 repetiram o placar exatamente.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DET-009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repetição seed 13001</w:t>
              <w:br/>
              <w:t>Repetição de placar por seed — repetição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Seeds 13001 e 13002 repetiram o placar exatamente.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DET-010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repetição seed 13002</w:t>
              <w:br/>
              <w:t>Repetição de placar por seed — repetição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Seeds 13001 e 13002 repetiram o placar exatamente.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DET-011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golden oficial de 200 partidas</w:t>
              <w:br/>
              <w:t>Repetição de estatísticas por seed — golden oficial de 200 partidas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Estatísticas completas idênticas nas duas repetições.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DET-012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de formações</w:t>
              <w:br/>
              <w:t>Repetição de estatísticas por seed — matriz oficial de formações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Estatísticas completas idênticas nas duas repetições.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DET-013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de estilos</w:t>
              <w:br/>
              <w:t>Repetição de estatísticas por seed — matriz oficial de estilos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Estatísticas completas idênticas nas duas repetições.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DET-014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repetição seed 13001</w:t>
              <w:br/>
              <w:t>Repetição de estatísticas por seed — repetição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Estatísticas completas idênticas nas duas repetições.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DET-015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repetição seed 13002</w:t>
              <w:br/>
              <w:t>Repetição de estatísticas por seed — repetição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Estatísticas completas idênticas nas duas repetições.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DET-016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golden oficial de 200 partidas</w:t>
              <w:br/>
              <w:t>Repetição de eventos por seed — golden oficial de 200 partidas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Eventos e contagens idênticos nas repetições.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DET-017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de formações</w:t>
              <w:br/>
              <w:t>Repetição de eventos por seed — matriz oficial de formações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Eventos e contagens idênticos nas repetições.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DET-018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de estilos</w:t>
              <w:br/>
              <w:t>Repetição de eventos por seed — matriz oficial de estilos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Eventos e contagens idênticos nas repetições.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DET-019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repetição seed 13001</w:t>
              <w:br/>
              <w:t>Repetição de eventos por seed — repetição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Eventos e contagens idênticos nas repetições.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DET-020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repetição seed 13002</w:t>
              <w:br/>
              <w:t>Repetição de eventos por seed — repetição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Eventos e contagens idênticos nas repetições.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DET-021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golden oficial de 200 partidas</w:t>
              <w:br/>
              <w:t>Repetição do snapshot final — golden oficial de 200 partidas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stateDigest idêntico nas duas repetições.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DET-022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de formações</w:t>
              <w:br/>
              <w:t>Repetição do snapshot final — matriz oficial de formações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stateDigest idêntico nas duas repetições.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DET-023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de estilos</w:t>
              <w:br/>
              <w:t>Repetição do snapshot final — matriz oficial de estilos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stateDigest idêntico nas duas repetições.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DET-024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repetição seed 13001</w:t>
              <w:br/>
              <w:t>Repetição do snapshot final — repetição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stateDigest idêntico nas duas repetições.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DET-025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repetição seed 13002</w:t>
              <w:br/>
              <w:t>Repetição do snapshot final — repetição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stateDigest idêntico nas duas repetições.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DET-026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golden oficial de 200 partidas</w:t>
              <w:br/>
              <w:t>Render não altera RNG autoritativo — golden oficial de 200 partidas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20/20 gates oficiais ficaram dígito a dígito iguais.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DET-027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de formações</w:t>
              <w:br/>
              <w:t>Render não altera RNG autoritativo — matriz oficial de formações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20/20 gates oficiais ficaram dígito a dígito iguais.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DET-028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de estilos</w:t>
              <w:br/>
              <w:t>Render não altera RNG autoritativo — matriz oficial de estilos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20/20 gates oficiais ficaram dígito a dígito iguais.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DET-029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repetição seed 13001</w:t>
              <w:br/>
              <w:t>Render não altera RNG autoritativo — repetição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20/20 gates oficiais ficaram dígito a dígito iguais.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DET-030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repetição seed 13002</w:t>
              <w:br/>
              <w:t>Render não altera RNG autoritativo — repetição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20/20 gates oficiais ficaram dígito a dígito iguais.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DET-031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golden oficial de 200 partidas</w:t>
              <w:br/>
              <w:t>Frequência de tela não acelera a simulação — golden oficial de 200 partidas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Resize manteve a mesma instância e o passo autoritativo.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DET-032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de formações</w:t>
              <w:br/>
              <w:t>Frequência de tela não acelera a simulação — matriz oficial de formações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Resize manteve a mesma instância e o passo autoritativo.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DET-033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de estilos</w:t>
              <w:br/>
              <w:t>Frequência de tela não acelera a simulação — matriz oficial de estilos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Resize manteve a mesma instância e o passo autoritativo.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DET-034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repetição seed 13001</w:t>
              <w:br/>
              <w:t>Frequência de tela não acelera a simulação — repetição seed 13001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Resize manteve a mesma instância e o passo autoritativo.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DET-035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repetição seed 13002</w:t>
              <w:br/>
              <w:t>Frequência de tela não acelera a simulação — repetição seed 13002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Resize manteve a mesma instância e o passo autoritativo.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</w:tbl>
    <w:p>
      <w:r>
        <w:br w:type="page"/>
      </w:r>
    </w:p>
    <w:p>
      <w:pPr>
        <w:pStyle w:val="Heading1"/>
      </w:pPr>
      <w:r>
        <w:t>5. Cadência — 40 controles</w:t>
      </w:r>
    </w:p>
    <w:p>
      <w:pPr>
        <w:spacing w:after="80"/>
      </w:pPr>
      <w:r>
        <w:rPr>
          <w:color w:val="4A6278"/>
          <w:sz w:val="15"/>
        </w:rPr>
        <w:t>Original: PASS 30 • PARCIAL 5 • FAIL 0 • PENDENTE 5  |  Pós-fixpack: PASS HERDADO PROVISÓRIO — REGRESSÃO FINAL PENDENTE 30 • PARCIAL MANTIDO — SEM NOVA EVIDÊNCIA SUFICIENTE 5 • PENDENTE — NÃO EXECUTADO NA SHA FINAL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Contexto e critério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Original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original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Situação pós-fixpack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pós-fixpack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Próxima ação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CAD-001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Relógio de jogo avança sem stall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Todas as execuções chegaram ao fim; zero stall bloqueante.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CAD-002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Relógio de jogo avança sem stall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Todas as execuções chegaram ao fim; zero stall bloqueante.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CAD-003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ataque-defesa</w:t>
              <w:br/>
              <w:t>Relógio de jogo avança sem stall — transição ataque-defesa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Todas as execuções chegaram ao fim; zero stall bloqueante.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CAD-004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pressão</w:t>
              <w:br/>
              <w:t>Relógio de jogo avança sem stall — estilo de pressão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Todas as execuções chegaram ao fim; zero stall bloqueante.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CAD-005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bloco baixo</w:t>
              <w:br/>
              <w:t>Relógio de jogo avança sem stall — estilo de bloco baixo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Todas as execuções chegaram ao fim; zero stall bloqueante.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CAD-006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Passo fixo do motor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fixedStep=1/60; auditorias oficiais preservadas.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CAD-007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Passo fixo do motor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fixedStep=1/60; auditorias oficiais preservadas.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CAD-008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ataque-defesa</w:t>
              <w:br/>
              <w:t>Passo fixo do motor — transição ataque-defesa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fixedStep=1/60; auditorias oficiais preservadas.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CAD-009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pressão</w:t>
              <w:br/>
              <w:t>Passo fixo do motor — estilo de pressão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fixedStep=1/60; auditorias oficiais preservadas.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CAD-010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bloco baixo</w:t>
              <w:br/>
              <w:t>Passo fixo do motor — estilo de bloco baixo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fixedStep=1/60; auditorias oficiais preservadas.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CAD-011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Fases de partida são emitidas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585 eventos match_phase em duas partidas novas.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CAD-012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Fases de partida são emitidas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585 eventos match_phase em duas partidas novas.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CAD-013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ataque-defesa</w:t>
              <w:br/>
              <w:t>Fases de partida são emitidas — transição ataque-defesa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585 eventos match_phase em duas partidas novas.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CAD-014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pressão</w:t>
              <w:br/>
              <w:t>Fases de partida são emitidas — estilo de pressão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585 eventos match_phase em duas partidas novas.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CAD-015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bloco baixo</w:t>
              <w:br/>
              <w:t>Fases de partida são emitidas — estilo de bloco baixo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585 eventos match_phase em duas partidas novas.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CAD-016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Alternância construção/progressão/transição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Passes, pressão, contenção e transições apareceram em ambas as seeds.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CAD-017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Alternância construção/progressão/transição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Passes, pressão, contenção e transições apareceram em ambas as seeds.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CAD-018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ataque-defesa</w:t>
              <w:br/>
              <w:t>Alternância construção/progressão/transição — transição ataque-defesa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Passes, pressão, contenção e transições apareceram em ambas as seeds.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CAD-019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pressão</w:t>
              <w:br/>
              <w:t>Alternância construção/progressão/transição — estilo de pressão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Passes, pressão, contenção e transições apareceram em ambas as seeds.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CAD-020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bloco baixo</w:t>
              <w:br/>
              <w:t>Alternância construção/progressão/transição — estilo de bloco baixo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Passes, pressão, contenção e transições apareceram em ambas as seeds.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CAD-021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Intervalo e retomada não quebram o fluxo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2/2 partidas emitiram halftime e terminaram.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CAD-022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Intervalo e retomada não quebram o fluxo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2/2 partidas emitiram halftime e terminaram.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CAD-023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ataque-defesa</w:t>
              <w:br/>
              <w:t>Intervalo e retomada não quebram o fluxo — transição ataque-defesa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2/2 partidas emitiram halftime e terminaram.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CAD-024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pressão</w:t>
              <w:br/>
              <w:t>Intervalo e retomada não quebram o fluxo — estilo de pressão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2/2 partidas emitiram halftime e terminaram.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CAD-025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bloco baixo</w:t>
              <w:br/>
              <w:t>Intervalo e retomada não quebram o fluxo — estilo de bloco baixo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2/2 partidas emitiram halftime e terminaram.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CAD-026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TURBO mantém regras e estado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visual terminou CONSISTENT com hard counters zerados.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CAD-027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TURBO mantém regras e estado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visual terminou CONSISTENT com hard counters zerados.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CAD-028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ataque-defesa</w:t>
              <w:br/>
              <w:t>TURBO mantém regras e estado — transição ataque-defesa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visual terminou CONSISTENT com hard counters zerados.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CAD-029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pressão</w:t>
              <w:br/>
              <w:t>TURBO mantém regras e estado — estilo de pressão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visual terminou CONSISTENT com hard counters zerados.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CAD-030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bloco baixo</w:t>
              <w:br/>
              <w:t>TURBO mantém regras e estado — estilo de bloco baixo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visual terminou CONSISTENT com hard counters zerados.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CAD-031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Velocidade normal percebida como futebol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auditoria lógica passa, mas a percepção de lentidão ainda foi relatada.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CAD-032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Velocidade normal percebida como futebol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auditoria lógica passa, mas a percepção de lentidão ainda foi relatada.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CAD-033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ataque-defesa</w:t>
              <w:br/>
              <w:t>Velocidade normal percebida como futebol — transição ataque-defesa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auditoria lógica passa, mas a percepção de lentidão ainda foi relatada.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CAD-034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pressão</w:t>
              <w:br/>
              <w:t>Velocidade normal percebida como futebol — estilo de pressão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auditoria lógica passa, mas a percepção de lentidão ainda foi relatada.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CAD-035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bloco baixo</w:t>
              <w:br/>
              <w:t>Velocidade normal percebida como futebol — estilo de bloco baixo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auditoria lógica passa, mas a percepção de lentidão ainda foi relatada.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CAD-036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Ritmo de microações não fica monótono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PENDENTE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fechado apenas por telemetria/headless.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PENDENTE — NÃO EXECUTADO NA SHA FINAL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foi produzida evidência nova específica para este item após o fixpack.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registrar resultado/evidência.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CAD-037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Ritmo de microações não fica monótono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PENDENTE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fechado apenas por telemetria/headless.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PENDENTE — NÃO EXECUTADO NA SHA FINAL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foi produzida evidência nova específica para este item após o fixpack.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registrar resultado/evidência.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CAD-038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ataque-defesa</w:t>
              <w:br/>
              <w:t>Ritmo de microações não fica monótono — transição ataque-defesa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PENDENTE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fechado apenas por telemetria/headless.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PENDENTE — NÃO EXECUTADO NA SHA FINAL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foi produzida evidência nova específica para este item após o fixpack.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registrar resultado/evidência.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CAD-039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pressão</w:t>
              <w:br/>
              <w:t>Ritmo de microações não fica monótono — estilo de pressão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PENDENTE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fechado apenas por telemetria/headless.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PENDENTE — NÃO EXECUTADO NA SHA FINAL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foi produzida evidência nova específica para este item após o fixpack.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registrar resultado/evidência.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CAD-040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estilo de bloco baixo</w:t>
              <w:br/>
              <w:t>Ritmo de microações não fica monótono — estilo de bloco baixo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PENDENTE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fechado apenas por telemetria/headless.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PENDENTE — NÃO EXECUTADO NA SHA FINAL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foi produzida evidência nova específica para este item após o fixpack.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registrar resultado/evidência.</w:t>
            </w:r>
          </w:p>
        </w:tc>
      </w:tr>
    </w:tbl>
    <w:p>
      <w:r>
        <w:br w:type="page"/>
      </w:r>
    </w:p>
    <w:p>
      <w:pPr>
        <w:pStyle w:val="Heading1"/>
      </w:pPr>
      <w:r>
        <w:t>6. Bola e reinícios — 65 controles</w:t>
      </w:r>
    </w:p>
    <w:p>
      <w:pPr>
        <w:spacing w:after="80"/>
      </w:pPr>
      <w:r>
        <w:rPr>
          <w:color w:val="4A6278"/>
          <w:sz w:val="15"/>
        </w:rPr>
        <w:t>Original: PASS 55 • PARCIAL 10 • FAIL 0 • PENDENTE 0  |  Pós-fixpack: PASS HERDADO PROVISÓRIO — REGRESSÃO FINAL PENDENTE 55 • PARCIAL MANTIDO — SEM NOVA EVIDÊNCIA SUFICIENTE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Contexto e critério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Original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original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Situação pós-fixpack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pós-fixpack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Próxima ação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BOL-001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jogo corrido</w:t>
              <w:br/>
              <w:t>Bola permanece finita — jogo corrido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valores não-finitos; projeção também finita.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BOL-002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defensivo</w:t>
              <w:br/>
              <w:t>Bola permanece finita — terço defensivo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valores não-finitos; projeção também finita.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BOL-003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médio</w:t>
              <w:br/>
              <w:t>Bola permanece finita — terço médio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valores não-finitos; projeção também finita.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BOL-004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ofensivo</w:t>
              <w:br/>
              <w:t>Bola permanece finita — terço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valores não-finitos; projeção também finita.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BOL-005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eliminatória</w:t>
              <w:br/>
              <w:t>Bola permanece finita — partida eliminatória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valores não-finitos; projeção também finita.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BOL-006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jogo corrido</w:t>
              <w:br/>
              <w:t>Bola não teleporta entre contatos — jogo corrido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nas novas seeds e oficial.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BOL-007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defensivo</w:t>
              <w:br/>
              <w:t>Bola não teleporta entre contatos — terço defensivo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nas novas seeds e oficial.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BOL-008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médio</w:t>
              <w:br/>
              <w:t>Bola não teleporta entre contatos — terço médio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nas novas seeds e oficial.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BOL-009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ofensivo</w:t>
              <w:br/>
              <w:t>Bola não teleporta entre contatos — terço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nas novas seeds e oficial.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BOL-010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eliminatória</w:t>
              <w:br/>
              <w:t>Bola não teleporta entre contatos — partida eliminatória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nas novas seeds e oficial.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BOL-011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jogo corrido</w:t>
              <w:br/>
              <w:t>Bola acompanha o portador — jogo corrido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Oficial: 0% divergência; novas seeds sem posse sem contato.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BOL-012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defensivo</w:t>
              <w:br/>
              <w:t>Bola acompanha o portador — terço defensivo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Oficial: 0% divergência; novas seeds sem posse sem contato.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BOL-013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médio</w:t>
              <w:br/>
              <w:t>Bola acompanha o portador — terço médio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Oficial: 0% divergência; novas seeds sem posse sem contato.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BOL-014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ofensivo</w:t>
              <w:br/>
              <w:t>Bola acompanha o portador — terço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Oficial: 0% divergência; novas seeds sem posse sem contato.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BOL-015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eliminatória</w:t>
              <w:br/>
              <w:t>Bola acompanha o portador — partida eliminatória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Oficial: 0% divergência; novas seeds sem posse sem contato.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BOL-016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jogo corrido</w:t>
              <w:br/>
              <w:t>Passe registra origem e alvo coerentes — jogo corrido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225 passes e 368 contatos visuais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BOL-017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defensivo</w:t>
              <w:br/>
              <w:t>Passe registra origem e alvo coerentes — terço defensivo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225 passes e 368 contatos visuais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BOL-018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médio</w:t>
              <w:br/>
              <w:t>Passe registra origem e alvo coerentes — terço médio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225 passes e 368 contatos visuais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BOL-019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ofensivo</w:t>
              <w:br/>
              <w:t>Passe registra origem e alvo coerentes — terço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225 passes e 368 contatos visuais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BOL-020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eliminatória</w:t>
              <w:br/>
              <w:t>Passe registra origem e alvo coerentes — partida eliminatória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225 passes e 368 contatos visuais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BOL-021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jogo corrido</w:t>
              <w:br/>
              <w:t>Cruzamento executa trajetória aérea física — jogo corrido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28 cruzamentos; arco corrigido e conectado à bola.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BOL-022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defensivo</w:t>
              <w:br/>
              <w:t>Cruzamento executa trajetória aérea física — terço defensivo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28 cruzamentos; arco corrigido e conectado à bola.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BOL-023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médio</w:t>
              <w:br/>
              <w:t>Cruzamento executa trajetória aérea física — terço médio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28 cruzamentos; arco corrigido e conectado à bola.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BOL-024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ofensivo</w:t>
              <w:br/>
              <w:t>Cruzamento executa trajetória aérea física — terço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28 cruzamentos; arco corrigido e conectado à bola.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BOL-025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eliminatória</w:t>
              <w:br/>
              <w:t>Cruzamento executa trajetória aérea física — partida eliminatória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28 cruzamentos; arco corrigido e conectado à bola.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BOL-026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jogo corrido</w:t>
              <w:br/>
              <w:t>Finalização gera desfecho único — jogo corrido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18 chutes com desfechos observáveis, sem duplicação canônica.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BOL-027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defensivo</w:t>
              <w:br/>
              <w:t>Finalização gera desfecho único — terço defensivo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18 chutes com desfechos observáveis, sem duplicação canônica.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BOL-028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médio</w:t>
              <w:br/>
              <w:t>Finalização gera desfecho único — terço médio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18 chutes com desfechos observáveis, sem duplicação canônica.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BOL-029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ofensivo</w:t>
              <w:br/>
              <w:t>Finalização gera desfecho único — terço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18 chutes com desfechos observáveis, sem duplicação canônica.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BOL-030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eliminatória</w:t>
              <w:br/>
              <w:t>Finalização gera desfecho único — partida eliminatória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18 chutes com desfechos observáveis, sem duplicação canônica.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BOL-031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jogo corrido</w:t>
              <w:br/>
              <w:t>Lateral ocorre após saída lateral — jogo corrido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 laterais nas duas partidas; oficial 7,075 por jogo.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BOL-032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defensivo</w:t>
              <w:br/>
              <w:t>Lateral ocorre após saída lateral — terço defensivo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 laterais nas duas partidas; oficial 7,075 por jogo.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BOL-033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médio</w:t>
              <w:br/>
              <w:t>Lateral ocorre após saída lateral — terço médio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 laterais nas duas partidas; oficial 7,075 por jogo.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BOL-034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ofensivo</w:t>
              <w:br/>
              <w:t>Lateral ocorre após saída lateral — terço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 laterais nas duas partidas; oficial 7,075 por jogo.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BOL-035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eliminatória</w:t>
              <w:br/>
              <w:t>Lateral ocorre após saída lateral — partida eliminatória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 laterais nas duas partidas; oficial 7,075 por jogo.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BOL-036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jogo corrido</w:t>
              <w:br/>
              <w:t>Tiro de meta ocorre após saída de fundo adequada — jogo corrido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17 tiros de meta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BOL-037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defensivo</w:t>
              <w:br/>
              <w:t>Tiro de meta ocorre após saída de fundo adequada — terço defensivo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17 tiros de meta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BOL-038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médio</w:t>
              <w:br/>
              <w:t>Tiro de meta ocorre após saída de fundo adequada — terço médio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17 tiros de meta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BOL-039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ofensivo</w:t>
              <w:br/>
              <w:t>Tiro de meta ocorre após saída de fundo adequada — terço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17 tiros de meta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BOL-040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eliminatória</w:t>
              <w:br/>
              <w:t>Tiro de meta ocorre após saída de fundo adequada — partida eliminatória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17 tiros de meta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BOL-041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jogo corrido</w:t>
              <w:br/>
              <w:t>Escanteio é concedido ao lado correto — jogo corrido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10 escanteios e 10 cobranças correspondentes.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BOL-042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defensivo</w:t>
              <w:br/>
              <w:t>Escanteio é concedido ao lado correto — terço defensivo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10 escanteios e 10 cobranças correspondentes.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BOL-043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médio</w:t>
              <w:br/>
              <w:t>Escanteio é concedido ao lado correto — terço médio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10 escanteios e 10 cobranças correspondentes.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BOL-044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ofensivo</w:t>
              <w:br/>
              <w:t>Escanteio é concedido ao lado correto — terço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10 escanteios e 10 cobranças correspondentes.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BOL-045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eliminatória</w:t>
              <w:br/>
              <w:t>Escanteio é concedido ao lado correto — partida eliminatória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10 escanteios e 10 cobranças correspondentes.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BOL-046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jogo corrido</w:t>
              <w:br/>
              <w:t>Impedimento interrompe a jogada uma vez — jogo corrido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Impedimento observado; oficial 0,805 por jogo.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BOL-047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defensivo</w:t>
              <w:br/>
              <w:t>Impedimento interrompe a jogada uma vez — terço defensivo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Impedimento observado; oficial 0,805 por jogo.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BOL-048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médio</w:t>
              <w:br/>
              <w:t>Impedimento interrompe a jogada uma vez — terço médio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Impedimento observado; oficial 0,805 por jogo.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BOL-049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ofensivo</w:t>
              <w:br/>
              <w:t>Impedimento interrompe a jogada uma vez — terço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Impedimento observado; oficial 0,805 por jogo.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BOL-050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eliminatória</w:t>
              <w:br/>
              <w:t>Impedimento interrompe a jogada uma vez — partida eliminatória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Impedimento observado; oficial 0,805 por jogo.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BOL-051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jogo corrido</w:t>
              <w:br/>
              <w:t>Falta direta usa a mesma física da partida — jogo corrido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Função instalada; falta observada no teste de goleiros/mata-mata.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BOL-052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defensivo</w:t>
              <w:br/>
              <w:t>Falta direta usa a mesma física da partida — terço defensivo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Função instalada; falta observada no teste de goleiros/mata-mata.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BOL-053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médio</w:t>
              <w:br/>
              <w:t>Falta direta usa a mesma física da partida — terço médio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Função instalada; falta observada no teste de goleiros/mata-mata.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BOL-054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ofensivo</w:t>
              <w:br/>
              <w:t>Falta direta usa a mesma física da partida — terço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Função instalada; falta observada no teste de goleiros/mata-mata.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BOL-055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eliminatória</w:t>
              <w:br/>
              <w:t>Falta direta usa a mesma física da partida — partida eliminatória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Função instalada; falta observada no teste de goleiros/mata-mata.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BOL-056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jogo corrido</w:t>
              <w:br/>
              <w:t>Reinício preserva continuidade visual 2.5D — jogo corrido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Núcleo preservado, mas cenas dedicadas ainda mudam de perspectiva.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BOL-057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defensivo</w:t>
              <w:br/>
              <w:t>Reinício preserva continuidade visual 2.5D — terço defensivo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Núcleo preservado, mas cenas dedicadas ainda mudam de perspectiva.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BOL-058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médio</w:t>
              <w:br/>
              <w:t>Reinício preserva continuidade visual 2.5D — terço médio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Núcleo preservado, mas cenas dedicadas ainda mudam de perspectiva.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BOL-059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ofensivo</w:t>
              <w:br/>
              <w:t>Reinício preserva continuidade visual 2.5D — terço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Núcleo preservado, mas cenas dedicadas ainda mudam de perspectiva.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BOL-060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eliminatória</w:t>
              <w:br/>
              <w:t>Reinício preserva continuidade visual 2.5D — partida eliminatória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Núcleo preservado, mas cenas dedicadas ainda mudam de perspectiva.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BOL-061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jogo corrido</w:t>
              <w:br/>
              <w:t>Bola aérea respeita limites visuais do estádio — jogo corrido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109 de 119 amostras aéreas ficaram acima da faixa de arquibancada no monitor dirigido.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BOL-062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defensivo</w:t>
              <w:br/>
              <w:t>Bola aérea respeita limites visuais do estádio — terço defensivo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109 de 119 amostras aéreas ficaram acima da faixa de arquibancada no monitor dirigido.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BOL-063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médio</w:t>
              <w:br/>
              <w:t>Bola aérea respeita limites visuais do estádio — terço médio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109 de 119 amostras aéreas ficaram acima da faixa de arquibancada no monitor dirigido.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BOL-064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terço ofensivo</w:t>
              <w:br/>
              <w:t>Bola aérea respeita limites visuais do estádio — terço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109 de 119 amostras aéreas ficaram acima da faixa de arquibancada no monitor dirigido.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BOL-065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eliminatória</w:t>
              <w:br/>
              <w:t>Bola aérea respeita limites visuais do estádio — partida eliminatória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109 de 119 amostras aéreas ficaram acima da faixa de arquibancada no monitor dirigido.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</w:tbl>
    <w:p>
      <w:r>
        <w:br w:type="page"/>
      </w:r>
    </w:p>
    <w:p>
      <w:pPr>
        <w:pStyle w:val="Heading1"/>
      </w:pPr>
      <w:r>
        <w:t>7. IA tática — 75 controles</w:t>
      </w:r>
    </w:p>
    <w:p>
      <w:pPr>
        <w:spacing w:after="80"/>
      </w:pPr>
      <w:r>
        <w:rPr>
          <w:color w:val="4A6278"/>
          <w:sz w:val="15"/>
        </w:rPr>
        <w:t>Original: PASS 60 • PARCIAL 15 • FAIL 0 • PENDENTE 0  |  Pós-fixpack: PASS HERDADO PROVISÓRIO — REGRESSÃO FINAL PENDENTE 60 • PARCIAL MANTIDO — SEM NOVA EVIDÊNCIA SUFICIENTE 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Contexto e critério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Original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original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Situação pós-fixpack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pós-fixpack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Próxima ação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IAT-001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própria</w:t>
              <w:br/>
              <w:t>Defensor se posiciona do lado do gol — posse própria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80,36%, acima do mínimo de 70%.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IAT-002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adversária</w:t>
              <w:br/>
              <w:t>Defensor se posiciona do lado do gol — posse adversária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80,36%, acima do mínimo de 70%.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IAT-003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ofensiva</w:t>
              <w:br/>
              <w:t>Defensor se posiciona do lado do gol — transição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80,36%, acima do mínimo de 70%.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IAT-004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defensiva</w:t>
              <w:br/>
              <w:t>Defensor se posiciona do lado do gol — transição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80,36%, acima do mínimo de 70%.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IAT-005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</w:t>
              <w:br/>
              <w:t>Defensor se posiciona do lado do gol — 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80,36%, acima do mínimo de 70%.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IAT-006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própria</w:t>
              <w:br/>
              <w:t>Referência de marcação é persistente — posse própria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333 pressões e 92 contenções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IAT-007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adversária</w:t>
              <w:br/>
              <w:t>Referência de marcação é persistente — posse adversária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333 pressões e 92 contenções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IAT-008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ofensiva</w:t>
              <w:br/>
              <w:t>Referência de marcação é persistente — transição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333 pressões e 92 contenções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IAT-009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defensiva</w:t>
              <w:br/>
              <w:t>Referência de marcação é persistente — transição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333 pressões e 92 contenções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IAT-010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</w:t>
              <w:br/>
              <w:t>Referência de marcação é persistente — 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333 pressões e 92 contenções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IAT-011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própria</w:t>
              <w:br/>
              <w:t>Linhas não se desconectam — posse própria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0% no candidato.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IAT-012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adversária</w:t>
              <w:br/>
              <w:t>Linhas não se desconectam — posse adversária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0% no candidato.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IAT-013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ofensiva</w:t>
              <w:br/>
              <w:t>Linhas não se desconectam — transição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0% no candidato.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IAT-014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defensiva</w:t>
              <w:br/>
              <w:t>Linhas não se desconectam — transição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0% no candidato.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IAT-015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</w:t>
              <w:br/>
              <w:t>Linhas não se desconectam — 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0% no candidato.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IAT-016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própria</w:t>
              <w:br/>
              <w:t>Sobrecarga ofensiva gera cobertura extra — posse própria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Cenário oficial 4-2-4/cobertura aprovado.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IAT-017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adversária</w:t>
              <w:br/>
              <w:t>Sobrecarga ofensiva gera cobertura extra — posse adversária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Cenário oficial 4-2-4/cobertura aprovado.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IAT-018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ofensiva</w:t>
              <w:br/>
              <w:t>Sobrecarga ofensiva gera cobertura extra — transição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Cenário oficial 4-2-4/cobertura aprovado.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IAT-019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defensiva</w:t>
              <w:br/>
              <w:t>Sobrecarga ofensiva gera cobertura extra — transição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Cenário oficial 4-2-4/cobertura aprovado.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IAT-020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</w:t>
              <w:br/>
              <w:t>Sobrecarga ofensiva gera cobertura extra — 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Cenário oficial 4-2-4/cobertura aprovado.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IAT-021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própria</w:t>
              <w:br/>
              <w:t>Pressão reage ao portador — posse própria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333 pressões e 37 tentativas de desarme observadas.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IAT-022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adversária</w:t>
              <w:br/>
              <w:t>Pressão reage ao portador — posse adversária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333 pressões e 37 tentativas de desarme observadas.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IAT-023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ofensiva</w:t>
              <w:br/>
              <w:t>Pressão reage ao portador — transição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333 pressões e 37 tentativas de desarme observadas.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IAT-024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defensiva</w:t>
              <w:br/>
              <w:t>Pressão reage ao portador — transição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333 pressões e 37 tentativas de desarme observadas.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IAT-025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</w:t>
              <w:br/>
              <w:t>Pressão reage ao portador — 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333 pressões e 37 tentativas de desarme observadas.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IAT-026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própria</w:t>
              <w:br/>
              <w:t>Bloco baixo protege profundidade — posse própria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7/7 estilos cobertos; saldo dentro do gate oficial.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IAT-027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adversária</w:t>
              <w:br/>
              <w:t>Bloco baixo protege profundidade — posse adversária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7/7 estilos cobertos; saldo dentro do gate oficial.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IAT-028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ofensiva</w:t>
              <w:br/>
              <w:t>Bloco baixo protege profundidade — transição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7/7 estilos cobertos; saldo dentro do gate oficial.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IAT-029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defensiva</w:t>
              <w:br/>
              <w:t>Bloco baixo protege profundidade — transição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7/7 estilos cobertos; saldo dentro do gate oficial.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IAT-030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</w:t>
              <w:br/>
              <w:t>Bloco baixo protege profundidade — 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7/7 estilos cobertos; saldo dentro do gate oficial.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IAT-031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própria</w:t>
              <w:br/>
              <w:t>Contra-ataque acelera após recuperação — posse própria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 rupturas/acelerações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IAT-032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adversária</w:t>
              <w:br/>
              <w:t>Contra-ataque acelera após recuperação — posse adversária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 rupturas/acelerações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IAT-033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ofensiva</w:t>
              <w:br/>
              <w:t>Contra-ataque acelera após recuperação — transição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 rupturas/acelerações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IAT-034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defensiva</w:t>
              <w:br/>
              <w:t>Contra-ataque acelera após recuperação — transição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 rupturas/acelerações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IAT-035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</w:t>
              <w:br/>
              <w:t>Contra-ataque acelera após recuperação — 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 rupturas/acelerações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IAT-036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própria</w:t>
              <w:br/>
              <w:t>Construção oferece saída curta — posse própria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225 passes, com sequências de construção em ambas as seeds.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IAT-037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adversária</w:t>
              <w:br/>
              <w:t>Construção oferece saída curta — posse adversária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225 passes, com sequências de construção em ambas as seeds.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IAT-038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ofensiva</w:t>
              <w:br/>
              <w:t>Construção oferece saída curta — transição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225 passes, com sequências de construção em ambas as seeds.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IAT-039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defensiva</w:t>
              <w:br/>
              <w:t>Construção oferece saída curta — transição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225 passes, com sequências de construção em ambas as seeds.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IAT-040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</w:t>
              <w:br/>
              <w:t>Construção oferece saída curta — 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225 passes, com sequências de construção em ambas as seeds.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IAT-041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própria</w:t>
              <w:br/>
              <w:t>Terceiro homem e corredor lateral aparecem — posse própria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14 bolas enfiadas e 28 cruzamentos.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IAT-042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adversária</w:t>
              <w:br/>
              <w:t>Terceiro homem e corredor lateral aparecem — posse adversária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14 bolas enfiadas e 28 cruzamentos.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IAT-043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ofensiva</w:t>
              <w:br/>
              <w:t>Terceiro homem e corredor lateral aparecem — transição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14 bolas enfiadas e 28 cruzamentos.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IAT-044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defensiva</w:t>
              <w:br/>
              <w:t>Terceiro homem e corredor lateral aparecem — transição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14 bolas enfiadas e 28 cruzamentos.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IAT-045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</w:t>
              <w:br/>
              <w:t>Terceiro homem e corredor lateral aparecem — 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14 bolas enfiadas e 28 cruzamentos.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IAT-046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própria</w:t>
              <w:br/>
              <w:t>Linha defensiva responde à profundidade da bola — posse própria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7,71 m, dentro do máximo de 8 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IAT-047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adversária</w:t>
              <w:br/>
              <w:t>Linha defensiva responde à profundidade da bola — posse adversária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7,71 m, dentro do máximo de 8 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IAT-048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ofensiva</w:t>
              <w:br/>
              <w:t>Linha defensiva responde à profundidade da bola — transição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7,71 m, dentro do máximo de 8 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IAT-049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defensiva</w:t>
              <w:br/>
              <w:t>Linha defensiva responde à profundidade da bola — transição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7,71 m, dentro do máximo de 8 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IAT-050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</w:t>
              <w:br/>
              <w:t>Linha defensiva responde à profundidade da bola — 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7,71 m, dentro do máximo de 8 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IAT-051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própria</w:t>
              <w:br/>
              <w:t>IA do treinador emite mudança tática — posse própria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15 mudanças táticas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IAT-052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adversária</w:t>
              <w:br/>
              <w:t>IA do treinador emite mudança tática — posse adversária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15 mudanças táticas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IAT-053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ofensiva</w:t>
              <w:br/>
              <w:t>IA do treinador emite mudança tática — transição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15 mudanças táticas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IAT-054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defensiva</w:t>
              <w:br/>
              <w:t>IA do treinador emite mudança tática — transição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15 mudanças táticas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IAT-055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</w:t>
              <w:br/>
              <w:t>IA do treinador emite mudança tática — 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15 mudanças táticas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IAT-056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própria</w:t>
              <w:br/>
              <w:t>IA avalia o efeito da própria mudança — posse própria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Módulo de treinador instalado e eventos presentes no runtime visual.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IAT-057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adversária</w:t>
              <w:br/>
              <w:t>IA avalia o efeito da própria mudança — posse adversária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Módulo de treinador instalado e eventos presentes no runtime visual.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IAT-058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ofensiva</w:t>
              <w:br/>
              <w:t>IA avalia o efeito da própria mudança — transição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Módulo de treinador instalado e eventos presentes no runtime visual.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IAT-059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defensiva</w:t>
              <w:br/>
              <w:t>IA avalia o efeito da própria mudança — transição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Módulo de treinador instalado e eventos presentes no runtime visual.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IAT-060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</w:t>
              <w:br/>
              <w:t>IA avalia o efeito da própria mudança — 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Módulo de treinador instalado e eventos presentes no runtime visual.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IAT-061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própria</w:t>
              <w:br/>
              <w:t>Substituição respeita função e estado — posse própria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Fluxo existe, mas a amostra nova não cobriu todas as causas.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IAT-062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adversária</w:t>
              <w:br/>
              <w:t>Substituição respeita função e estado — posse adversária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Fluxo existe, mas a amostra nova não cobriu todas as causas.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IAT-063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ofensiva</w:t>
              <w:br/>
              <w:t>Substituição respeita função e estado — transição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Fluxo existe, mas a amostra nova não cobriu todas as causas.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IAT-064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defensiva</w:t>
              <w:br/>
              <w:t>Substituição respeita função e estado — transição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Fluxo existe, mas a amostra nova não cobriu todas as causas.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IAT-065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</w:t>
              <w:br/>
              <w:t>Substituição respeita função e estado — 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Fluxo existe, mas a amostra nova não cobriu todas as causas.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IAT-066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própria</w:t>
              <w:br/>
              <w:t>4-2-4 ofensivo mantém adversários marcados — posse própria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Gate oficial passa, porém a percepção de marcação fraca em 4-2-4 precisa de clipe dirigido.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IAT-067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adversária</w:t>
              <w:br/>
              <w:t>4-2-4 ofensivo mantém adversários marcados — posse adversária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Gate oficial passa, porém a percepção de marcação fraca em 4-2-4 precisa de clipe dirigido.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IAT-068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ofensiva</w:t>
              <w:br/>
              <w:t>4-2-4 ofensivo mantém adversários marcados — transição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Gate oficial passa, porém a percepção de marcação fraca em 4-2-4 precisa de clipe dirigido.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IAT-069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defensiva</w:t>
              <w:br/>
              <w:t>4-2-4 ofensivo mantém adversários marcados — transição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Gate oficial passa, porém a percepção de marcação fraca em 4-2-4 precisa de clipe dirigido.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IAT-070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</w:t>
              <w:br/>
              <w:t>4-2-4 ofensivo mantém adversários marcados — 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Gate oficial passa, porém a percepção de marcação fraca em 4-2-4 precisa de clipe dirigido.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IAT-071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própria</w:t>
              <w:br/>
              <w:t>Intenção tática é perceptível sem ler números — posse própria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comprovado apenas por eventos internos.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IAT-072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posse adversária</w:t>
              <w:br/>
              <w:t>Intenção tática é perceptível sem ler números — posse adversária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comprovado apenas por eventos internos.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IAT-073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ofensiva</w:t>
              <w:br/>
              <w:t>Intenção tática é perceptível sem ler números — transição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comprovado apenas por eventos internos.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IAT-074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transição defensiva</w:t>
              <w:br/>
              <w:t>Intenção tática é perceptível sem ler números — transição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comprovado apenas por eventos internos.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IAT-075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</w:t>
              <w:br/>
              <w:t>Intenção tática é perceptível sem ler números — 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comprovado apenas por eventos internos.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</w:tbl>
    <w:p>
      <w:r>
        <w:br w:type="page"/>
      </w:r>
    </w:p>
    <w:p>
      <w:pPr>
        <w:pStyle w:val="Heading1"/>
      </w:pPr>
      <w:r>
        <w:t>8. Formações e estilos — 55 controles</w:t>
      </w:r>
    </w:p>
    <w:p>
      <w:pPr>
        <w:spacing w:after="80"/>
      </w:pPr>
      <w:r>
        <w:rPr>
          <w:color w:val="4A6278"/>
          <w:sz w:val="15"/>
        </w:rPr>
        <w:t>Original: PASS 50 • PARCIAL 5 • FAIL 0 • PENDENTE 0  |  Pós-fixpack: PASS HERDADO PROVISÓRIO — REGRESSÃO FINAL PENDENTE 50 • PARCIAL MANTIDO — SEM NOVA EVIDÊNCIA SUFICIENTE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Contexto e critério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Original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original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Situação pós-fixpack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pós-fixpack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Próxima ação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FOR-001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favorito x azarão</w:t>
              <w:br/>
              <w:t>Catálogo contém 17 formações oficiais — favorito x azarão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17/17 formações presentes.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FOR-002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forças equivalentes</w:t>
              <w:br/>
              <w:t>Catálogo contém 17 formações oficiais — forças equivalentes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17/17 formações presentes.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FOR-003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4-2-4 ofensivo</w:t>
              <w:br/>
              <w:t>Catálogo contém 17 formações oficiais — 4-2-4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17/17 formações presentes.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FOR-004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bloco de cinco defensores</w:t>
              <w:br/>
              <w:t>Catálogo contém 17 formações oficiais — bloco de cinco defensores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17/17 formações presentes.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FOR-005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tática durante o jogo</w:t>
              <w:br/>
              <w:t>Catálogo contém 17 formações oficiais — troca tática durante o 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17/17 formações presentes.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FOR-006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favorito x azarão</w:t>
              <w:br/>
              <w:t>AutoLineup entrega 11 titulares válidos — favorito x azarão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Formações cobertas 17/17 e consistentes.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FOR-007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forças equivalentes</w:t>
              <w:br/>
              <w:t>AutoLineup entrega 11 titulares válidos — forças equivalentes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Formações cobertas 17/17 e consistentes.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FOR-008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4-2-4 ofensivo</w:t>
              <w:br/>
              <w:t>AutoLineup entrega 11 titulares válidos — 4-2-4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Formações cobertas 17/17 e consistentes.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FOR-009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bloco de cinco defensores</w:t>
              <w:br/>
              <w:t>AutoLineup entrega 11 titulares válidos — bloco de cinco defensores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Formações cobertas 17/17 e consistentes.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FOR-010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tática durante o jogo</w:t>
              <w:br/>
              <w:t>AutoLineup entrega 11 titulares válidos — troca tática durante o 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Formações cobertas 17/17 e consistentes.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FOR-011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favorito x azarão</w:t>
              <w:br/>
              <w:t>Posições elegíveis evitam improviso indevido — favorito x azarão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sem gate de formação quebrado.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FOR-012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forças equivalentes</w:t>
              <w:br/>
              <w:t>Posições elegíveis evitam improviso indevido — forças equivalentes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sem gate de formação quebrado.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FOR-013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4-2-4 ofensivo</w:t>
              <w:br/>
              <w:t>Posições elegíveis evitam improviso indevido — 4-2-4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sem gate de formação quebrado.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FOR-014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bloco de cinco defensores</w:t>
              <w:br/>
              <w:t>Posições elegíveis evitam improviso indevido — bloco de cinco defensores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sem gate de formação quebrado.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FOR-015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tática durante o jogo</w:t>
              <w:br/>
              <w:t>Posições elegíveis evitam improviso indevido — troca tática durante o 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Matriz oficial sem gate de formação quebrado.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FOR-016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favorito x azarão</w:t>
              <w:br/>
              <w:t>Variação da mesma formação mantém identidade — favorito x azarão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Cenários oficiais de catálogo/escalação aprovados.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FOR-017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forças equivalentes</w:t>
              <w:br/>
              <w:t>Variação da mesma formação mantém identidade — forças equivalentes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Cenários oficiais de catálogo/escalação aprovados.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FOR-018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4-2-4 ofensivo</w:t>
              <w:br/>
              <w:t>Variação da mesma formação mantém identidade — 4-2-4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Cenários oficiais de catálogo/escalação aprovados.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FOR-019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bloco de cinco defensores</w:t>
              <w:br/>
              <w:t>Variação da mesma formação mantém identidade — bloco de cinco defensores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Cenários oficiais de catálogo/escalação aprovados.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FOR-020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tática durante o jogo</w:t>
              <w:br/>
              <w:t>Variação da mesma formação mantém identidade — troca tática durante o 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Cenários oficiais de catálogo/escalação aprovados.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FOR-021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favorito x azarão</w:t>
              <w:br/>
              <w:t>Faixa de PPG entre formações fica equilibrada — favorito x azarão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0,574, abaixo de 0,65.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FOR-022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forças equivalentes</w:t>
              <w:br/>
              <w:t>Faixa de PPG entre formações fica equilibrada — forças equivalentes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0,574, abaixo de 0,65.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FOR-023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4-2-4 ofensivo</w:t>
              <w:br/>
              <w:t>Faixa de PPG entre formações fica equilibrada — 4-2-4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0,574, abaixo de 0,65.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FOR-024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bloco de cinco defensores</w:t>
              <w:br/>
              <w:t>Faixa de PPG entre formações fica equilibrada — bloco de cinco defensores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0,574, abaixo de 0,65.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FOR-025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tática durante o jogo</w:t>
              <w:br/>
              <w:t>Faixa de PPG entre formações fica equilibrada — troca tática durante o 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0,574, abaixo de 0,65.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FOR-026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favorito x azarão</w:t>
              <w:br/>
              <w:t>Saldo máximo por formação fica equilibrado — favorito x azarão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0,426, abaixo de 0,55.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FOR-027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forças equivalentes</w:t>
              <w:br/>
              <w:t>Saldo máximo por formação fica equilibrado — forças equivalentes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0,426, abaixo de 0,55.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FOR-028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4-2-4 ofensivo</w:t>
              <w:br/>
              <w:t>Saldo máximo por formação fica equilibrado — 4-2-4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0,426, abaixo de 0,55.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FOR-029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bloco de cinco defensores</w:t>
              <w:br/>
              <w:t>Saldo máximo por formação fica equilibrado — bloco de cinco defensores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0,426, abaixo de 0,55.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FOR-030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tática durante o jogo</w:t>
              <w:br/>
              <w:t>Saldo máximo por formação fica equilibrado — troca tática durante o 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0,426, abaixo de 0,55.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FOR-031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favorito x azarão</w:t>
              <w:br/>
              <w:t>Sete estilos são cobertos — favorito x azarão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7/7 estilos.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FOR-032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forças equivalentes</w:t>
              <w:br/>
              <w:t>Sete estilos são cobertos — forças equivalentes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7/7 estilos.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FOR-033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4-2-4 ofensivo</w:t>
              <w:br/>
              <w:t>Sete estilos são cobertos — 4-2-4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7/7 estilos.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FOR-034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bloco de cinco defensores</w:t>
              <w:br/>
              <w:t>Sete estilos são cobertos — bloco de cinco defensores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7/7 estilos.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FOR-035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tática durante o jogo</w:t>
              <w:br/>
              <w:t>Sete estilos são cobertos — troca tática durante o 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7/7 estilos.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FOR-036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favorito x azarão</w:t>
              <w:br/>
              <w:t>Faixa de PPG entre estilos fica equilibrada — favorito x azarão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0,571, abaixo de 0,75.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FOR-037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forças equivalentes</w:t>
              <w:br/>
              <w:t>Faixa de PPG entre estilos fica equilibrada — forças equivalentes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0,571, abaixo de 0,75.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FOR-038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4-2-4 ofensivo</w:t>
              <w:br/>
              <w:t>Faixa de PPG entre estilos fica equilibrada — 4-2-4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0,571, abaixo de 0,75.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FOR-039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bloco de cinco defensores</w:t>
              <w:br/>
              <w:t>Faixa de PPG entre estilos fica equilibrada — bloco de cinco defensores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0,571, abaixo de 0,75.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FOR-040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tática durante o jogo</w:t>
              <w:br/>
              <w:t>Faixa de PPG entre estilos fica equilibrada — troca tática durante o 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0,571, abaixo de 0,75.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FOR-041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favorito x azarão</w:t>
              <w:br/>
              <w:t>Saldo máximo por estilo fica equilibrado — favorito x azarão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0,464, abaixo de 0,65.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FOR-042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forças equivalentes</w:t>
              <w:br/>
              <w:t>Saldo máximo por estilo fica equilibrado — forças equivalentes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0,464, abaixo de 0,65.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FOR-043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4-2-4 ofensivo</w:t>
              <w:br/>
              <w:t>Saldo máximo por estilo fica equilibrado — 4-2-4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0,464, abaixo de 0,65.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FOR-044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bloco de cinco defensores</w:t>
              <w:br/>
              <w:t>Saldo máximo por estilo fica equilibrado — bloco de cinco defensores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0,464, abaixo de 0,65.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FOR-045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tática durante o jogo</w:t>
              <w:br/>
              <w:t>Saldo máximo por estilo fica equilibrado — troca tática durante o 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0,464, abaixo de 0,65.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FOR-046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favorito x azarão</w:t>
              <w:br/>
              <w:t>Formação reage ao adversário sem regra por nome — favorito x azarão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25/25 cenários dirigidos aprovados.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FOR-047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forças equivalentes</w:t>
              <w:br/>
              <w:t>Formação reage ao adversário sem regra por nome — forças equivalentes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25/25 cenários dirigidos aprovados.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FOR-048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4-2-4 ofensivo</w:t>
              <w:br/>
              <w:t>Formação reage ao adversário sem regra por nome — 4-2-4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25/25 cenários dirigidos aprovados.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FOR-049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bloco de cinco defensores</w:t>
              <w:br/>
              <w:t>Formação reage ao adversário sem regra por nome — bloco de cinco defensores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25/25 cenários dirigidos aprovados.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FOR-050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tática durante o jogo</w:t>
              <w:br/>
              <w:t>Formação reage ao adversário sem regra por nome — troca tática durante o 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25/25 cenários dirigidos aprovados.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FOR-051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favorito x azarão</w:t>
              <w:br/>
              <w:t>Diferença visual entre estilos é reconhecível — favorito x azarão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Métricas diferem, mas reconhecimento humano não foi fechado.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FOR-052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forças equivalentes</w:t>
              <w:br/>
              <w:t>Diferença visual entre estilos é reconhecível — forças equivalentes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Métricas diferem, mas reconhecimento humano não foi fechado.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FOR-053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4-2-4 ofensivo</w:t>
              <w:br/>
              <w:t>Diferença visual entre estilos é reconhecível — 4-2-4 ofensivo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Métricas diferem, mas reconhecimento humano não foi fechado.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FOR-054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bloco de cinco defensores</w:t>
              <w:br/>
              <w:t>Diferença visual entre estilos é reconhecível — bloco de cinco defensores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Métricas diferem, mas reconhecimento humano não foi fechado.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FOR-055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troca tática durante o jogo</w:t>
              <w:br/>
              <w:t>Diferença visual entre estilos é reconhecível — troca tática durante o 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Métricas diferem, mas reconhecimento humano não foi fechado.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</w:tbl>
    <w:p>
      <w:r>
        <w:br w:type="page"/>
      </w:r>
    </w:p>
    <w:p>
      <w:pPr>
        <w:pStyle w:val="Heading1"/>
      </w:pPr>
      <w:r>
        <w:t>9. Regras e goleiros — 55 controles</w:t>
      </w:r>
    </w:p>
    <w:p>
      <w:pPr>
        <w:spacing w:after="80"/>
      </w:pPr>
      <w:r>
        <w:rPr>
          <w:color w:val="4A6278"/>
          <w:sz w:val="15"/>
        </w:rPr>
        <w:t>Original: PASS 45 • PARCIAL 10 • FAIL 0 • PENDENTE 0  |  Pós-fixpack: PASS HERDADO PROVISÓRIO — REGRESSÃO FINAL PENDENTE 45 • PARCIAL MANTIDO — SEM NOVA EVIDÊNCIA SUFICIENTE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Contexto e critério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Original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original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Situação pós-fixpack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pós-fixpack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Próxima ação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REG-001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Gol só conta após resultado físico válido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Gols e placar permaneceram consistentes.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REG-002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Gol só conta após resultado físico válido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Gols e placar permaneceram consistentes.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REG-003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defensiva</w:t>
              <w:br/>
              <w:t>Gol só conta após resultado físico válido — área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Gols e placar permaneceram consistentes.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REG-004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ofensiva</w:t>
              <w:br/>
              <w:t>Gol só conta após resultado físico válido — área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Gols e placar permaneceram consistentes.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REG-005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mata-mata</w:t>
              <w:br/>
              <w:t>Gol só conta após resultado físico válido — mata-mata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Gols e placar permaneceram consistentes.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REG-006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Impedimento usa momento do passe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Gate oficial aprovado; impedimento apareceu nas novas seeds.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REG-007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Impedimento usa momento do passe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Gate oficial aprovado; impedimento apareceu nas novas seeds.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REG-008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defensiva</w:t>
              <w:br/>
              <w:t>Impedimento usa momento do passe — área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Gate oficial aprovado; impedimento apareceu nas novas seeds.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REG-009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ofensiva</w:t>
              <w:br/>
              <w:t>Impedimento usa momento do passe — área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Gate oficial aprovado; impedimento apareceu nas novas seeds.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REG-010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mata-mata</w:t>
              <w:br/>
              <w:t>Impedimento usa momento do passe — mata-mata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Gate oficial aprovado; impedimento apareceu nas novas seeds.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REG-011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Cartões respeitam sequência de faltas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 faltas, 2 amarelos e 0 vermelhos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REG-012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Cartões respeitam sequência de faltas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 faltas, 2 amarelos e 0 vermelhos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REG-013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defensiva</w:t>
              <w:br/>
              <w:t>Cartões respeitam sequência de faltas — área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 faltas, 2 amarelos e 0 vermelhos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REG-014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ofensiva</w:t>
              <w:br/>
              <w:t>Cartões respeitam sequência de faltas — área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 faltas, 2 amarelos e 0 vermelhos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REG-015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mata-mata</w:t>
              <w:br/>
              <w:t>Cartões respeitam sequência de faltas — mata-mata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22 faltas, 2 amarelos e 0 vermelhos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REG-016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Prorrogação só ocorre em mata-mata empatado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API presente; fluxo oficial de mata-mata preservado.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REG-017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Prorrogação só ocorre em mata-mata empatado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API presente; fluxo oficial de mata-mata preservado.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REG-018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defensiva</w:t>
              <w:br/>
              <w:t>Prorrogação só ocorre em mata-mata empatado — área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API presente; fluxo oficial de mata-mata preservado.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REG-019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ofensiva</w:t>
              <w:br/>
              <w:t>Prorrogação só ocorre em mata-mata empatado — área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API presente; fluxo oficial de mata-mata preservado.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REG-020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mata-mata</w:t>
              <w:br/>
              <w:t>Prorrogação só ocorre em mata-mata empatado — mata-mata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API presente; fluxo oficial de mata-mata preservado.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REG-021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Disputa alterna equipes e entra em alternadas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 cobranças, ordem 0/1 alternada e placar 7-6.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REG-022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Disputa alterna equipes e entra em alternadas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 cobranças, ordem 0/1 alternada e placar 7-6.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REG-023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defensiva</w:t>
              <w:br/>
              <w:t>Disputa alterna equipes e entra em alternadas — área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 cobranças, ordem 0/1 alternada e placar 7-6.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REG-024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ofensiva</w:t>
              <w:br/>
              <w:t>Disputa alterna equipes e entra em alternadas — área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 cobranças, ordem 0/1 alternada e placar 7-6.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REG-025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mata-mata</w:t>
              <w:br/>
              <w:t>Disputa alterna equipes e entra em alternadas — mata-mata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20 cobranças, ordem 0/1 alternada e placar 7-6.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REG-026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Goleiro encaixa bola alcançável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12 encaixes e 8 defesas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REG-027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Goleiro encaixa bola alcançável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12 encaixes e 8 defesas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REG-028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defensiva</w:t>
              <w:br/>
              <w:t>Goleiro encaixa bola alcançável — área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12 encaixes e 8 defesas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REG-029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ofensiva</w:t>
              <w:br/>
              <w:t>Goleiro encaixa bola alcançável — área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12 encaixes e 8 defesas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REG-030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mata-mata</w:t>
              <w:br/>
              <w:t>Goleiro encaixa bola alcançável — mata-mata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12 encaixes e 8 defesas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REG-031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Goleiro soca cruzamento sob pressão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Socos observados nas sementes.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REG-032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Goleiro soca cruzamento sob pressão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Socos observados nas sementes.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REG-033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defensiva</w:t>
              <w:br/>
              <w:t>Goleiro soca cruzamento sob pressão — área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Socos observados nas sementes.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REG-034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ofensiva</w:t>
              <w:br/>
              <w:t>Goleiro soca cruzamento sob pressão — área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Socos observados nas sementes.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REG-035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mata-mata</w:t>
              <w:br/>
              <w:t>Goleiro soca cruzamento sob pressão — mata-mata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Socos observados nas sementes.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REG-036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Goleiro varre fora da área quando necessário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 varridas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REG-037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Goleiro varre fora da área quando necessário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 varridas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REG-038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defensiva</w:t>
              <w:br/>
              <w:t>Goleiro varre fora da área quando necessário — área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 varridas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REG-039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ofensiva</w:t>
              <w:br/>
              <w:t>Goleiro varre fora da área quando necessário — área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 varridas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REG-040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mata-mata</w:t>
              <w:br/>
              <w:t>Goleiro varre fora da área quando necessário — mata-mata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3 varridas nas duas partidas.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REG-041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Alcance do goleiro é físico e finito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Sem teleporte e auditor duro zerado.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REG-042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Alcance do goleiro é físico e finito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Sem teleporte e auditor duro zerado.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REG-043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defensiva</w:t>
              <w:br/>
              <w:t>Alcance do goleiro é físico e finito — área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Sem teleporte e auditor duro zerado.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REG-044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ofensiva</w:t>
              <w:br/>
              <w:t>Alcance do goleiro é físico e finito — área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Sem teleporte e auditor duro zerado.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REG-045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mata-mata</w:t>
              <w:br/>
              <w:t>Alcance do goleiro é físico e finito — mata-mata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Sem teleporte e auditor duro zerado.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REG-046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Conjunto visual de ações do goleiro corresponde ao evento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Render 2.5D só possui divePose genérica; não distingue todas as ações.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REG-047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Conjunto visual de ações do goleiro corresponde ao evento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Render 2.5D só possui divePose genérica; não distingue todas as ações.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REG-048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defensiva</w:t>
              <w:br/>
              <w:t>Conjunto visual de ações do goleiro corresponde ao evento — área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Render 2.5D só possui divePose genérica; não distingue todas as ações.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REG-049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ofensiva</w:t>
              <w:br/>
              <w:t>Conjunto visual de ações do goleiro corresponde ao evento — área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Render 2.5D só possui divePose genérica; não distingue todas as ações.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REG-050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mata-mata</w:t>
              <w:br/>
              <w:t>Conjunto visual de ações do goleiro corresponde ao evento — mata-mata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Render 2.5D só possui divePose genérica; não distingue todas as ações.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REG-051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primeiro tempo</w:t>
              <w:br/>
              <w:t>Sombra e corpo acompanham mergulho do goleiro — primeiro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Corpo gira, mas sombra permanece ancorada nos pés.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REG-052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segundo tempo</w:t>
              <w:br/>
              <w:t>Sombra e corpo acompanham mergulho do goleiro — segundo tempo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Corpo gira, mas sombra permanece ancorada nos pés.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REG-053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defensiva</w:t>
              <w:br/>
              <w:t>Sombra e corpo acompanham mergulho do goleiro — área defensiva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Corpo gira, mas sombra permanece ancorada nos pés.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REG-054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área ofensiva</w:t>
              <w:br/>
              <w:t>Sombra e corpo acompanham mergulho do goleiro — área ofensiva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Corpo gira, mas sombra permanece ancorada nos pés.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REG-055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mata-mata</w:t>
              <w:br/>
              <w:t>Sombra e corpo acompanham mergulho do goleiro — mata-mata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Corpo gira, mas sombra permanece ancorada nos pés.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MANTIDO — SEM NOVA EVIDÊNCIA SUFICIENTE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não gerou evidência específica suficiente para elevar este controle além do estado registrado no relatório original.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sobre a SHA final e atualizar o estado somente com evidência reproduzível.</w:t>
            </w:r>
          </w:p>
        </w:tc>
      </w:tr>
    </w:tbl>
    <w:p>
      <w:r>
        <w:br w:type="page"/>
      </w:r>
    </w:p>
    <w:p>
      <w:pPr>
        <w:pStyle w:val="Heading1"/>
      </w:pPr>
      <w:r>
        <w:t>10. Projeção e câmera — 45 controles</w:t>
      </w:r>
    </w:p>
    <w:p>
      <w:pPr>
        <w:spacing w:after="80"/>
      </w:pPr>
      <w:r>
        <w:rPr>
          <w:color w:val="4A6278"/>
          <w:sz w:val="15"/>
        </w:rPr>
        <w:t>Original: PASS 20 • PARCIAL 10 • FAIL 15 • PENDENTE 0  |  Pós-fixpack: PASS HERDADO PROVISÓRIO — REGRESSÃO FINAL PENDENTE 20 • CORRIGIDO NO CÓDIGO — REVALIDAR 15 • PARCIAL MELHORADO — REVALIDAR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Contexto e critério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Original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original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Situação pós-fixpack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pós-fixpack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Próxima ação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PRO-001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desktop 1440x810</w:t>
              <w:br/>
              <w:t>Projeção mantém coordenadas finitas — desktop 1440x810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projeções não-finitas em 119 amostras aéreas.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PRO-002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tablet 1024x768</w:t>
              <w:br/>
              <w:t>Projeção mantém coordenadas finitas — tablet 1024x768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projeções não-finitas em 119 amostras aéreas.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PRO-003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390x844</w:t>
              <w:br/>
              <w:t>Projeção mantém coordenadas finitas — retrato 390x844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projeções não-finitas em 119 amostras aéreas.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PRO-004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844x390</w:t>
              <w:br/>
              <w:t>Projeção mantém coordenadas finitas — paisagem 844x390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projeções não-finitas em 119 amostras aéreas.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PRO-005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parada/replay</w:t>
              <w:br/>
              <w:t>Projeção mantém coordenadas finitas — bola parada/replay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projeções não-finitas em 119 amostras aéreas.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PRO-006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desktop 1440x810</w:t>
              <w:br/>
              <w:t>Ordenação por profundidade é coerente — desktop 1440x810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Ordenação por worldY aprovada na auditoria de recalibração.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PRO-007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tablet 1024x768</w:t>
              <w:br/>
              <w:t>Ordenação por profundidade é coerente — tablet 1024x768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Ordenação por worldY aprovada na auditoria de recalibração.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PRO-008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390x844</w:t>
              <w:br/>
              <w:t>Ordenação por profundidade é coerente — retrato 390x844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Ordenação por worldY aprovada na auditoria de recalibração.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PRO-009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844x390</w:t>
              <w:br/>
              <w:t>Ordenação por profundidade é coerente — paisagem 844x390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Ordenação por worldY aprovada na auditoria de recalibração.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PRO-010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parada/replay</w:t>
              <w:br/>
              <w:t>Ordenação por profundidade é coerente — bola parada/replay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Ordenação por worldY aprovada na auditoria de recalibração.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PRO-011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desktop 1440x810</w:t>
              <w:br/>
              <w:t>Escala de atletas varia com profundidade — desktop 1440x810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Escala 1/d aprovada no item 147.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PRO-012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tablet 1024x768</w:t>
              <w:br/>
              <w:t>Escala de atletas varia com profundidade — tablet 1024x768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Escala 1/d aprovada no item 147.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PRO-013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390x844</w:t>
              <w:br/>
              <w:t>Escala de atletas varia com profundidade — retrato 390x844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Escala 1/d aprovada no item 147.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PRO-014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844x390</w:t>
              <w:br/>
              <w:t>Escala de atletas varia com profundidade — paisagem 844x390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Escala 1/d aprovada no item 147.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PRO-015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parada/replay</w:t>
              <w:br/>
              <w:t>Escala de atletas varia com profundidade — bola parada/replay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Escala 1/d aprovada no item 147.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PRO-016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desktop 1440x810</w:t>
              <w:br/>
              <w:t>Resize preserva a mesma partida — desktop 1440x810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sameSim=true em desktop, tablet, retrato e paisagem.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PRO-017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tablet 1024x768</w:t>
              <w:br/>
              <w:t>Resize preserva a mesma partida — tablet 1024x768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sameSim=true em desktop, tablet, retrato e paisagem.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PRO-018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390x844</w:t>
              <w:br/>
              <w:t>Resize preserva a mesma partida — retrato 390x844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sameSim=true em desktop, tablet, retrato e paisagem.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PRO-019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844x390</w:t>
              <w:br/>
              <w:t>Resize preserva a mesma partida — paisagem 844x390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sameSim=true em desktop, tablet, retrato e paisagem.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PRO-020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parada/replay</w:t>
              <w:br/>
              <w:t>Resize preserva a mesma partida — bola parada/replay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sameSim=true em desktop, tablet, retrato e paisagem.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PRO-021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desktop 1440x810</w:t>
              <w:br/>
              <w:t>Bola alta não invade arquibancada distante — desktop 1440x810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109/119 amostras ficaram acima do limite de 36 px; minProjY=-6,06.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projetor visual elevatedY com teto por profundidade, ampliação de topY e compressão da elevação. Nas duas partidas Chromium da SHA final: ballAboveStands=0, ballOffPitch=0 e nonFiniteVisual=0.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cenário original no viewport/contexto indicado, incluindo bola parada/replay; anexar captura, coordenadas e limite visual.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PRO-022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tablet 1024x768</w:t>
              <w:br/>
              <w:t>Bola alta não invade arquibancada distante — tablet 1024x768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109/119 amostras ficaram acima do limite de 36 px; minProjY=-6,06.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projetor visual elevatedY com teto por profundidade, ampliação de topY e compressão da elevação. Nas duas partidas Chromium da SHA final: ballAboveStands=0, ballOffPitch=0 e nonFiniteVisual=0.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cenário original no viewport/contexto indicado, incluindo bola parada/replay; anexar captura, coordenadas e limite visual.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PRO-023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390x844</w:t>
              <w:br/>
              <w:t>Bola alta não invade arquibancada distante — retrato 390x844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109/119 amostras ficaram acima do limite de 36 px; minProjY=-6,06.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projetor visual elevatedY com teto por profundidade, ampliação de topY e compressão da elevação. Nas duas partidas Chromium da SHA final: ballAboveStands=0, ballOffPitch=0 e nonFiniteVisual=0.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cenário original no viewport/contexto indicado, incluindo bola parada/replay; anexar captura, coordenadas e limite visual.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PRO-024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844x390</w:t>
              <w:br/>
              <w:t>Bola alta não invade arquibancada distante — paisagem 844x390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109/119 amostras ficaram acima do limite de 36 px; minProjY=-6,06.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projetor visual elevatedY com teto por profundidade, ampliação de topY e compressão da elevação. Nas duas partidas Chromium da SHA final: ballAboveStands=0, ballOffPitch=0 e nonFiniteVisual=0.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cenário original no viewport/contexto indicado, incluindo bola parada/replay; anexar captura, coordenadas e limite visual.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PRO-025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parada/replay</w:t>
              <w:br/>
              <w:t>Bola alta não invade arquibancada distante — bola parada/replay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109/119 amostras ficaram acima do limite de 36 px; minProjY=-6,06.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projetor visual elevatedY com teto por profundidade, ampliação de topY e compressão da elevação. Nas duas partidas Chromium da SHA final: ballAboveStands=0, ballOffPitch=0 e nonFiniteVisual=0.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cenário original no viewport/contexto indicado, incluindo bola parada/replay; anexar captura, coordenadas e limite visual.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PRO-026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desktop 1440x810</w:t>
              <w:br/>
              <w:t>Bola aérea permanece dentro da banda visível do estádio — desktop 1440x810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bola alcançou y projetado negativo, fora do palco visível.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projetor visual elevatedY com teto por profundidade, ampliação de topY e compressão da elevação. Nas duas partidas Chromium da SHA final: ballAboveStands=0, ballOffPitch=0 e nonFiniteVisual=0.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cenário original no viewport/contexto indicado, incluindo bola parada/replay; anexar captura, coordenadas e limite visual.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PRO-027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tablet 1024x768</w:t>
              <w:br/>
              <w:t>Bola aérea permanece dentro da banda visível do estádio — tablet 1024x768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bola alcançou y projetado negativo, fora do palco visível.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projetor visual elevatedY com teto por profundidade, ampliação de topY e compressão da elevação. Nas duas partidas Chromium da SHA final: ballAboveStands=0, ballOffPitch=0 e nonFiniteVisual=0.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cenário original no viewport/contexto indicado, incluindo bola parada/replay; anexar captura, coordenadas e limite visual.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PRO-028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390x844</w:t>
              <w:br/>
              <w:t>Bola aérea permanece dentro da banda visível do estádio — retrato 390x844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bola alcançou y projetado negativo, fora do palco visível.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projetor visual elevatedY com teto por profundidade, ampliação de topY e compressão da elevação. Nas duas partidas Chromium da SHA final: ballAboveStands=0, ballOffPitch=0 e nonFiniteVisual=0.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cenário original no viewport/contexto indicado, incluindo bola parada/replay; anexar captura, coordenadas e limite visual.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PRO-029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844x390</w:t>
              <w:br/>
              <w:t>Bola aérea permanece dentro da banda visível do estádio — paisagem 844x390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bola alcançou y projetado negativo, fora do palco visível.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projetor visual elevatedY com teto por profundidade, ampliação de topY e compressão da elevação. Nas duas partidas Chromium da SHA final: ballAboveStands=0, ballOffPitch=0 e nonFiniteVisual=0.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cenário original no viewport/contexto indicado, incluindo bola parada/replay; anexar captura, coordenadas e limite visual.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PRO-030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parada/replay</w:t>
              <w:br/>
              <w:t>Bola aérea permanece dentro da banda visível do estádio — bola parada/replay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bola alcançou y projetado negativo, fora do palco visível.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projetor visual elevatedY com teto por profundidade, ampliação de topY e compressão da elevação. Nas duas partidas Chromium da SHA final: ballAboveStands=0, ballOffPitch=0 e nonFiniteVisual=0.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cenário original no viewport/contexto indicado, incluindo bola parada/replay; anexar captura, coordenadas e limite visual.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PRO-031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desktop 1440x810</w:t>
              <w:br/>
              <w:t>Falta e pênalti usam o mesmo palco 2.5D — desktop 1440x810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spPerspective antiga ainda existe nas cenas dedicadas.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Falta e pênalti migrados para o palco unificado spStage25D; o identificador legado spPerspective foi eliminado e bloqueado pelo gate estático.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 dirigida de falta e pênalti no contexto indicado e comprovar continuidade visual com o campo 2.5D.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PRO-032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tablet 1024x768</w:t>
              <w:br/>
              <w:t>Falta e pênalti usam o mesmo palco 2.5D — tablet 1024x768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spPerspective antiga ainda existe nas cenas dedicadas.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Falta e pênalti migrados para o palco unificado spStage25D; o identificador legado spPerspective foi eliminado e bloqueado pelo gate estático.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 dirigida de falta e pênalti no contexto indicado e comprovar continuidade visual com o campo 2.5D.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PRO-033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390x844</w:t>
              <w:br/>
              <w:t>Falta e pênalti usam o mesmo palco 2.5D — retrato 390x844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spPerspective antiga ainda existe nas cenas dedicadas.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Falta e pênalti migrados para o palco unificado spStage25D; o identificador legado spPerspective foi eliminado e bloqueado pelo gate estático.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 dirigida de falta e pênalti no contexto indicado e comprovar continuidade visual com o campo 2.5D.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PRO-034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844x390</w:t>
              <w:br/>
              <w:t>Falta e pênalti usam o mesmo palco 2.5D — paisagem 844x390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spPerspective antiga ainda existe nas cenas dedicadas.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Falta e pênalti migrados para o palco unificado spStage25D; o identificador legado spPerspective foi eliminado e bloqueado pelo gate estático.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 dirigida de falta e pênalti no contexto indicado e comprovar continuidade visual com o campo 2.5D.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PRO-035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parada/replay</w:t>
              <w:br/>
              <w:t>Falta e pênalti usam o mesmo palco 2.5D — bola parada/replay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spPerspective antiga ainda existe nas cenas dedicadas.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Falta e pênalti migrados para o palco unificado spStage25D; o identificador legado spPerspective foi eliminado e bloqueado pelo gate estático.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 dirigida de falta e pênalti no contexto indicado e comprovar continuidade visual com o campo 2.5D.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PRO-036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desktop 1440x810</w:t>
              <w:br/>
              <w:t>Retrato preserva contexto tático suficiente — desktop 1440x810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Funciona e rola, mas o recorte mostra só parte do campo e reduz o horizonte.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reforçou projeção aérea, banda superior e palco 2.5D; duas partidas não tiveram bola sobre a arquibancada. O cenário específico deste item ainda não foi integralmente repetido.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exatamente o método original no contexto indicado e anexar evidência visual/numérica.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PRO-037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tablet 1024x768</w:t>
              <w:br/>
              <w:t>Retrato preserva contexto tático suficiente — tablet 1024x768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Funciona e rola, mas o recorte mostra só parte do campo e reduz o horizonte.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reforçou projeção aérea, banda superior e palco 2.5D; duas partidas não tiveram bola sobre a arquibancada. O cenário específico deste item ainda não foi integralmente repetido.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exatamente o método original no contexto indicado e anexar evidência visual/numérica.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PRO-038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390x844</w:t>
              <w:br/>
              <w:t>Retrato preserva contexto tático suficiente — retrato 390x844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Funciona e rola, mas o recorte mostra só parte do campo e reduz o horizonte.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reforçou projeção aérea, banda superior e palco 2.5D; duas partidas não tiveram bola sobre a arquibancada. O cenário específico deste item ainda não foi integralmente repetido.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exatamente o método original no contexto indicado e anexar evidência visual/numérica.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PRO-039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844x390</w:t>
              <w:br/>
              <w:t>Retrato preserva contexto tático suficiente — paisagem 844x390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Funciona e rola, mas o recorte mostra só parte do campo e reduz o horizonte.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reforçou projeção aérea, banda superior e palco 2.5D; duas partidas não tiveram bola sobre a arquibancada. O cenário específico deste item ainda não foi integralmente repetido.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exatamente o método original no contexto indicado e anexar evidência visual/numérica.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PRO-040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parada/replay</w:t>
              <w:br/>
              <w:t>Retrato preserva contexto tático suficiente — bola parada/replay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Funciona e rola, mas o recorte mostra só parte do campo e reduz o horizonte.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reforçou projeção aérea, banda superior e palco 2.5D; duas partidas não tiveram bola sobre a arquibancada. O cenário específico deste item ainda não foi integralmente repetido.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exatamente o método original no contexto indicado e anexar evidência visual/numérica.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PRO-041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desktop 1440x810</w:t>
              <w:br/>
              <w:t>Linhas, pan e clamps escalam no espaço projetado — desktop 1440x810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Parte do palco usa medidas fixas; validação de cantos ainda incompleta.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reforçou projeção aérea, banda superior e palco 2.5D; duas partidas não tiveram bola sobre a arquibancada. O cenário específico deste item ainda não foi integralmente repetido.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exatamente o método original no contexto indicado e anexar evidência visual/numérica.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PRO-042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tablet 1024x768</w:t>
              <w:br/>
              <w:t>Linhas, pan e clamps escalam no espaço projetado — tablet 1024x768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Parte do palco usa medidas fixas; validação de cantos ainda incompleta.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reforçou projeção aérea, banda superior e palco 2.5D; duas partidas não tiveram bola sobre a arquibancada. O cenário específico deste item ainda não foi integralmente repetido.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exatamente o método original no contexto indicado e anexar evidência visual/numérica.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PRO-043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390x844</w:t>
              <w:br/>
              <w:t>Linhas, pan e clamps escalam no espaço projetado — retrato 390x844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Parte do palco usa medidas fixas; validação de cantos ainda incompleta.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reforçou projeção aérea, banda superior e palco 2.5D; duas partidas não tiveram bola sobre a arquibancada. O cenário específico deste item ainda não foi integralmente repetido.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exatamente o método original no contexto indicado e anexar evidência visual/numérica.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PRO-044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844x390</w:t>
              <w:br/>
              <w:t>Linhas, pan e clamps escalam no espaço projetado — paisagem 844x390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Parte do palco usa medidas fixas; validação de cantos ainda incompleta.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reforçou projeção aérea, banda superior e palco 2.5D; duas partidas não tiveram bola sobre a arquibancada. O cenário específico deste item ainda não foi integralmente repetido.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exatamente o método original no contexto indicado e anexar evidência visual/numérica.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PRO-045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bola parada/replay</w:t>
              <w:br/>
              <w:t>Linhas, pan e clamps escalam no espaço projetado — bola parada/replay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Parte do palco usa medidas fixas; validação de cantos ainda incompleta.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fixpack reforçou projeção aérea, banda superior e palco 2.5D; duas partidas não tiveram bola sobre a arquibancada. O cenário específico deste item ainda não foi integralmente repetido.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exatamente o método original no contexto indicado e anexar evidência visual/numérica.</w:t>
            </w:r>
          </w:p>
        </w:tc>
      </w:tr>
    </w:tbl>
    <w:p>
      <w:r>
        <w:br w:type="page"/>
      </w:r>
    </w:p>
    <w:p>
      <w:pPr>
        <w:pStyle w:val="Heading1"/>
      </w:pPr>
      <w:r>
        <w:t>11. Atletas — 45 controles</w:t>
      </w:r>
    </w:p>
    <w:p>
      <w:pPr>
        <w:spacing w:after="80"/>
      </w:pPr>
      <w:r>
        <w:rPr>
          <w:color w:val="4A6278"/>
          <w:sz w:val="15"/>
        </w:rPr>
        <w:t>Original: PASS 15 • PARCIAL 15 • FAIL 15 • PENDENTE 0  |  Pós-fixpack: PASS HERDADO PROVISÓRIO — REGRESSÃO FINAL PENDENTE 15 • CORRIGIDO NO CÓDIGO — REVALIDAR 15 • PARCIAL MELHORADO — REVALIDAR 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Contexto e critério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Original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original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Situação pós-fixpack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pós-fixpack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Próxima ação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ATL-001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corrida</w:t>
              <w:br/>
              <w:t>Cor e uniforme distinguem as equipes — corrida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Amarelo e vermelho permanecem legíveis em todas as capturas.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ATL-002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passe e domínio</w:t>
              <w:br/>
              <w:t>Cor e uniforme distinguem as equipes — passe e domínio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Amarelo e vermelho permanecem legíveis em todas as capturas.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ATL-003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finalização/cabeceio</w:t>
              <w:br/>
              <w:t>Cor e uniforme distinguem as equipes — finalização/cabeceio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Amarelo e vermelho permanecem legíveis em todas as capturas.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ATL-004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duelo/carrinho</w:t>
              <w:br/>
              <w:t>Cor e uniforme distinguem as equipes — duelo/carrinho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Amarelo e vermelho permanecem legíveis em todas as capturas.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ATL-005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ação do goleiro</w:t>
              <w:br/>
              <w:t>Cor e uniforme distinguem as equipes — ação do goleiro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Amarelo e vermelho permanecem legíveis em todas as capturas.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ATL-006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corrida</w:t>
              <w:br/>
              <w:t>Corpo escala e ordena com profundidade — corrida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Tamanho e sobreposição são coerentes no palco.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ATL-007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passe e domínio</w:t>
              <w:br/>
              <w:t>Corpo escala e ordena com profundidade — passe e domínio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Tamanho e sobreposição são coerentes no palco.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ATL-008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finalização/cabeceio</w:t>
              <w:br/>
              <w:t>Corpo escala e ordena com profundidade — finalização/cabeceio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Tamanho e sobreposição são coerentes no palco.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ATL-009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duelo/carrinho</w:t>
              <w:br/>
              <w:t>Corpo escala e ordena com profundidade — duelo/carrinho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Tamanho e sobreposição são coerentes no palco.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ATL-010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ação do goleiro</w:t>
              <w:br/>
              <w:t>Corpo escala e ordena com profundidade — ação do goleiro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Tamanho e sobreposição são coerentes no palco.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ATL-011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corrida</w:t>
              <w:br/>
              <w:t>Atleta acompanha posição autoritativa — corrida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e 0 divergência oficial bola/corpo.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ATL-012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passe e domínio</w:t>
              <w:br/>
              <w:t>Atleta acompanha posição autoritativa — passe e domínio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e 0 divergência oficial bola/corpo.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ATL-013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finalização/cabeceio</w:t>
              <w:br/>
              <w:t>Atleta acompanha posição autoritativa — finalização/cabeceio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e 0 divergência oficial bola/corpo.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ATL-014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duelo/carrinho</w:t>
              <w:br/>
              <w:t>Atleta acompanha posição autoritativa — duelo/carrinho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e 0 divergência oficial bola/corpo.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ATL-015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ação do goleiro</w:t>
              <w:br/>
              <w:t>Atleta acompanha posição autoritativa — ação do goleiro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teleportes e 0 divergência oficial bola/corpo.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ATL-016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corrida</w:t>
              <w:br/>
              <w:t>Corrida possui passada visível — corrida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Pernas são retângulos estáticos; não há stride/runPhase.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body650 articulado, com passada, bob, chute, cabeceio, carrinho, mergulho e ações próprias do goleiro; poses recebem estado/evento. Os gates estáticos passaram e o navegador não registrou erros.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Gerar vídeo/galeria determinística no contexto indicado e validar passada, pose causal, contato e ausência de deslizamento dos pés.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ATL-017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passe e domínio</w:t>
              <w:br/>
              <w:t>Corrida possui passada visível — passe e domínio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Pernas são retângulos estáticos; não há stride/runPhase.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body650 articulado, com passada, bob, chute, cabeceio, carrinho, mergulho e ações próprias do goleiro; poses recebem estado/evento. Os gates estáticos passaram e o navegador não registrou erros.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Gerar vídeo/galeria determinística no contexto indicado e validar passada, pose causal, contato e ausência de deslizamento dos pés.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ATL-018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finalização/cabeceio</w:t>
              <w:br/>
              <w:t>Corrida possui passada visível — finalização/cabeceio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Pernas são retângulos estáticos; não há stride/runPhase.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body650 articulado, com passada, bob, chute, cabeceio, carrinho, mergulho e ações próprias do goleiro; poses recebem estado/evento. Os gates estáticos passaram e o navegador não registrou erros.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Gerar vídeo/galeria determinística no contexto indicado e validar passada, pose causal, contato e ausência de deslizamento dos pés.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ATL-019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duelo/carrinho</w:t>
              <w:br/>
              <w:t>Corrida possui passada visível — duelo/carrinho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Pernas são retângulos estáticos; não há stride/runPhase.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body650 articulado, com passada, bob, chute, cabeceio, carrinho, mergulho e ações próprias do goleiro; poses recebem estado/evento. Os gates estáticos passaram e o navegador não registrou erros.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Gerar vídeo/galeria determinística no contexto indicado e validar passada, pose causal, contato e ausência de deslizamento dos pés.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ATL-020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ação do goleiro</w:t>
              <w:br/>
              <w:t>Corrida possui passada visível — ação do goleiro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Pernas são retângulos estáticos; não há stride/runPhase.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body650 articulado, com passada, bob, chute, cabeceio, carrinho, mergulho e ações próprias do goleiro; poses recebem estado/evento. Os gates estáticos passaram e o navegador não registrou erros.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Gerar vídeo/galeria determinística no contexto indicado e validar passada, pose causal, contato e ausência de deslizamento dos pés.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ATL-021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corrida</w:t>
              <w:br/>
              <w:t>Passe/chute/cabeceio/carrinho possuem pose própria — corrida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Nenhuma entrada kickPose/shotPose/headerPose/tacklePose encontrada.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body650 articulado, com passada, bob, chute, cabeceio, carrinho, mergulho e ações próprias do goleiro; poses recebem estado/evento. Os gates estáticos passaram e o navegador não registrou erros.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Gerar vídeo/galeria determinística no contexto indicado e validar passada, pose causal, contato e ausência de deslizamento dos pés.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ATL-022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passe e domínio</w:t>
              <w:br/>
              <w:t>Passe/chute/cabeceio/carrinho possuem pose própria — passe e domínio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Nenhuma entrada kickPose/shotPose/headerPose/tacklePose encontrada.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body650 articulado, com passada, bob, chute, cabeceio, carrinho, mergulho e ações próprias do goleiro; poses recebem estado/evento. Os gates estáticos passaram e o navegador não registrou erros.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Gerar vídeo/galeria determinística no contexto indicado e validar passada, pose causal, contato e ausência de deslizamento dos pés.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ATL-023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finalização/cabeceio</w:t>
              <w:br/>
              <w:t>Passe/chute/cabeceio/carrinho possuem pose própria — finalização/cabeceio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Nenhuma entrada kickPose/shotPose/headerPose/tacklePose encontrada.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body650 articulado, com passada, bob, chute, cabeceio, carrinho, mergulho e ações próprias do goleiro; poses recebem estado/evento. Os gates estáticos passaram e o navegador não registrou erros.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Gerar vídeo/galeria determinística no contexto indicado e validar passada, pose causal, contato e ausência de deslizamento dos pés.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ATL-024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duelo/carrinho</w:t>
              <w:br/>
              <w:t>Passe/chute/cabeceio/carrinho possuem pose própria — duelo/carrinho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Nenhuma entrada kickPose/shotPose/headerPose/tacklePose encontrada.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body650 articulado, com passada, bob, chute, cabeceio, carrinho, mergulho e ações próprias do goleiro; poses recebem estado/evento. Os gates estáticos passaram e o navegador não registrou erros.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Gerar vídeo/galeria determinística no contexto indicado e validar passada, pose causal, contato e ausência de deslizamento dos pés.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ATL-025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ação do goleiro</w:t>
              <w:br/>
              <w:t>Passe/chute/cabeceio/carrinho possuem pose própria — ação do goleiro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Nenhuma entrada kickPose/shotPose/headerPose/tacklePose encontrada.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body650 articulado, com passada, bob, chute, cabeceio, carrinho, mergulho e ações próprias do goleiro; poses recebem estado/evento. Os gates estáticos passaram e o navegador não registrou erros.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Gerar vídeo/galeria determinística no contexto indicado e validar passada, pose causal, contato e ausência de deslizamento dos pés.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ATL-026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corrida</w:t>
              <w:br/>
              <w:t>Transição de pose não desliza os pés — corrida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Sem passada, o corpo desliza sobre o gramado.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body650 articulado, com passada, bob, chute, cabeceio, carrinho, mergulho e ações próprias do goleiro; poses recebem estado/evento. Os gates estáticos passaram e o navegador não registrou erros.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Gerar vídeo/galeria determinística no contexto indicado e validar passada, pose causal, contato e ausência de deslizamento dos pés.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ATL-027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passe e domínio</w:t>
              <w:br/>
              <w:t>Transição de pose não desliza os pés — passe e domínio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Sem passada, o corpo desliza sobre o gramado.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body650 articulado, com passada, bob, chute, cabeceio, carrinho, mergulho e ações próprias do goleiro; poses recebem estado/evento. Os gates estáticos passaram e o navegador não registrou erros.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Gerar vídeo/galeria determinística no contexto indicado e validar passada, pose causal, contato e ausência de deslizamento dos pés.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ATL-028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finalização/cabeceio</w:t>
              <w:br/>
              <w:t>Transição de pose não desliza os pés — finalização/cabeceio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Sem passada, o corpo desliza sobre o gramado.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body650 articulado, com passada, bob, chute, cabeceio, carrinho, mergulho e ações próprias do goleiro; poses recebem estado/evento. Os gates estáticos passaram e o navegador não registrou erros.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Gerar vídeo/galeria determinística no contexto indicado e validar passada, pose causal, contato e ausência de deslizamento dos pés.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ATL-029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duelo/carrinho</w:t>
              <w:br/>
              <w:t>Transição de pose não desliza os pés — duelo/carrinho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Sem passada, o corpo desliza sobre o gramado.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body650 articulado, com passada, bob, chute, cabeceio, carrinho, mergulho e ações próprias do goleiro; poses recebem estado/evento. Os gates estáticos passaram e o navegador não registrou erros.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Gerar vídeo/galeria determinística no contexto indicado e validar passada, pose causal, contato e ausência de deslizamento dos pés.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ATL-030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ação do goleiro</w:t>
              <w:br/>
              <w:t>Transição de pose não desliza os pés — ação do goleiro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Sem passada, o corpo desliza sobre o gramado.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Implementado body650 articulado, com passada, bob, chute, cabeceio, carrinho, mergulho e ações próprias do goleiro; poses recebem estado/evento. Os gates estáticos passaram e o navegador não registrou erros.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Gerar vídeo/galeria determinística no contexto indicado e validar passada, pose causal, contato e ausência de deslizamento dos pés.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ATL-031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corrida</w:t>
              <w:br/>
              <w:t>Goleiro possui conjunto visual próprio — corrida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Só divePose rotaciona o mesmo corpo genérico.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novo body650 e as poses por evento ampliam a cobertura do item, mas ainda não existe galeria humana completa para este critério.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galeria/vídeo determinístico e avaliar o critério item a item.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ATL-032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passe e domínio</w:t>
              <w:br/>
              <w:t>Goleiro possui conjunto visual próprio — passe e domínio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Só divePose rotaciona o mesmo corpo genérico.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novo body650 e as poses por evento ampliam a cobertura do item, mas ainda não existe galeria humana completa para este critério.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galeria/vídeo determinístico e avaliar o critério item a item.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ATL-033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finalização/cabeceio</w:t>
              <w:br/>
              <w:t>Goleiro possui conjunto visual próprio — finalização/cabeceio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Só divePose rotaciona o mesmo corpo genérico.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novo body650 e as poses por evento ampliam a cobertura do item, mas ainda não existe galeria humana completa para este critério.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galeria/vídeo determinístico e avaliar o critério item a item.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ATL-034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duelo/carrinho</w:t>
              <w:br/>
              <w:t>Goleiro possui conjunto visual próprio — duelo/carrinho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Só divePose rotaciona o mesmo corpo genérico.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novo body650 e as poses por evento ampliam a cobertura do item, mas ainda não existe galeria humana completa para este critério.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galeria/vídeo determinístico e avaliar o critério item a item.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ATL-035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ação do goleiro</w:t>
              <w:br/>
              <w:t>Goleiro possui conjunto visual próprio — ação do goleiro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Só divePose rotaciona o mesmo corpo genérico.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novo body650 e as poses por evento ampliam a cobertura do item, mas ainda não existe galeria humana completa para este critério.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galeria/vídeo determinístico e avaliar o critério item a item.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ATL-036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corrida</w:t>
              <w:br/>
              <w:t>Número da camisa escala com profundidade — corrida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Escala visual não está fechada em todos os rótulos/números.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novo body650 e as poses por evento ampliam a cobertura do item, mas ainda não existe galeria humana completa para este critério.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galeria/vídeo determinístico e avaliar o critério item a item.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ATL-037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passe e domínio</w:t>
              <w:br/>
              <w:t>Número da camisa escala com profundidade — passe e domínio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Escala visual não está fechada em todos os rótulos/números.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novo body650 e as poses por evento ampliam a cobertura do item, mas ainda não existe galeria humana completa para este critério.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galeria/vídeo determinístico e avaliar o critério item a item.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ATL-038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finalização/cabeceio</w:t>
              <w:br/>
              <w:t>Número da camisa escala com profundidade — finalização/cabeceio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Escala visual não está fechada em todos os rótulos/números.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novo body650 e as poses por evento ampliam a cobertura do item, mas ainda não existe galeria humana completa para este critério.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galeria/vídeo determinístico e avaliar o critério item a item.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ATL-039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duelo/carrinho</w:t>
              <w:br/>
              <w:t>Número da camisa escala com profundidade — duelo/carrinho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Escala visual não está fechada em todos os rótulos/números.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novo body650 e as poses por evento ampliam a cobertura do item, mas ainda não existe galeria humana completa para este critério.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galeria/vídeo determinístico e avaliar o critério item a item.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ATL-040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ação do goleiro</w:t>
              <w:br/>
              <w:t>Número da camisa escala com profundidade — ação do goleiro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Escala visual não está fechada em todos os rótulos/números.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novo body650 e as poses por evento ampliam a cobertura do item, mas ainda não existe galeria humana completa para este critério.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galeria/vídeo determinístico e avaliar o critério item a item.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ATL-041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corrida</w:t>
              <w:br/>
              <w:t>Lean, salto, mergulho e sombra usam vetor 2D/profundidade — corrida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Lean deriva sobretudo de x e offsets/sombra têm componentes fixos.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novo body650 e as poses por evento ampliam a cobertura do item, mas ainda não existe galeria humana completa para este critério.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galeria/vídeo determinístico e avaliar o critério item a item.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ATL-042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passe e domínio</w:t>
              <w:br/>
              <w:t>Lean, salto, mergulho e sombra usam vetor 2D/profundidade — passe e domínio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Lean deriva sobretudo de x e offsets/sombra têm componentes fixos.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novo body650 e as poses por evento ampliam a cobertura do item, mas ainda não existe galeria humana completa para este critério.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galeria/vídeo determinístico e avaliar o critério item a item.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ATL-043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finalização/cabeceio</w:t>
              <w:br/>
              <w:t>Lean, salto, mergulho e sombra usam vetor 2D/profundidade — finalização/cabeceio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Lean deriva sobretudo de x e offsets/sombra têm componentes fixos.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novo body650 e as poses por evento ampliam a cobertura do item, mas ainda não existe galeria humana completa para este critério.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galeria/vídeo determinístico e avaliar o critério item a item.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ATL-044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duelo/carrinho</w:t>
              <w:br/>
              <w:t>Lean, salto, mergulho e sombra usam vetor 2D/profundidade — duelo/carrinho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Lean deriva sobretudo de x e offsets/sombra têm componentes fixos.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novo body650 e as poses por evento ampliam a cobertura do item, mas ainda não existe galeria humana completa para este critério.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galeria/vídeo determinístico e avaliar o critério item a item.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ATL-045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ação do goleiro</w:t>
              <w:br/>
              <w:t>Lean, salto, mergulho e sombra usam vetor 2D/profundidade — ação do goleiro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Lean deriva sobretudo de x e offsets/sombra têm componentes fixos.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novo body650 e as poses por evento ampliam a cobertura do item, mas ainda não existe galeria humana completa para este critério.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galeria/vídeo determinístico e avaliar o critério item a item.</w:t>
            </w:r>
          </w:p>
        </w:tc>
      </w:tr>
    </w:tbl>
    <w:p>
      <w:r>
        <w:br w:type="page"/>
      </w:r>
    </w:p>
    <w:p>
      <w:pPr>
        <w:pStyle w:val="Heading1"/>
      </w:pPr>
      <w:r>
        <w:t>12. Trajetórias e VFX — 45 controles</w:t>
      </w:r>
    </w:p>
    <w:p>
      <w:pPr>
        <w:spacing w:after="80"/>
      </w:pPr>
      <w:r>
        <w:rPr>
          <w:color w:val="4A6278"/>
          <w:sz w:val="15"/>
        </w:rPr>
        <w:t>Original: PASS 20 • PARCIAL 15 • FAIL 10 • PENDENTE 0  |  Pós-fixpack: PASS HERDADO PROVISÓRIO — REGRESSÃO FINAL PENDENTE 20 • PARCIAL MELHORADO — REVALIDAR 15 • CORRIGIDO NO CÓDIGO — REVALIDAR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Contexto e critério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Original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original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Situação pós-fixpack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pós-fixpack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Próxima ação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VFX-001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1X</w:t>
              <w:br/>
              <w:t>Cruzamento aéreo usa arco conectado à bola —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Correção C1 presente; parte percorrida sólida e restante tracejada.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VFX-002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2X</w:t>
              <w:br/>
              <w:t>Cruzamento aéreo usa arco conectado à bola — 2X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Correção C1 presente; parte percorrida sólida e restante tracejada.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VFX-003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4X</w:t>
              <w:br/>
              <w:t>Cruzamento aéreo usa arco conectado à bola — 4X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Correção C1 presente; parte percorrida sólida e restante tracejada.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VFX-004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TURBO</w:t>
              <w:br/>
              <w:t>Cruzamento aéreo usa arco conectado à bola —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Correção C1 presente; parte percorrida sólida e restante tracejada.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VFX-005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replay/bola parada</w:t>
              <w:br/>
              <w:t>Cruzamento aéreo usa arco conectado à bola — replay/bola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Correção C1 presente; parte percorrida sólida e restante tracejada.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VFX-006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1X</w:t>
              <w:br/>
              <w:t>Trajeto percorrido e futuro são distinguíveis —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Linha sólida/tracejada e seta estão presentes.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VFX-007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2X</w:t>
              <w:br/>
              <w:t>Trajeto percorrido e futuro são distinguíveis — 2X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Linha sólida/tracejada e seta estão presentes.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VFX-008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4X</w:t>
              <w:br/>
              <w:t>Trajeto percorrido e futuro são distinguíveis — 4X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Linha sólida/tracejada e seta estão presentes.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VFX-009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TURBO</w:t>
              <w:br/>
              <w:t>Trajeto percorrido e futuro são distinguíveis —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Linha sólida/tracejada e seta estão presentes.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VFX-010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replay/bola parada</w:t>
              <w:br/>
              <w:t>Trajeto percorrido e futuro são distinguíveis — replay/bola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Linha sólida/tracejada e seta estão presentes.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VFX-011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1X</w:t>
              <w:br/>
              <w:t>Bola possui sombra e fio de altura —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Sombra ancorada e fio aparecem em bolas altas.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VFX-012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2X</w:t>
              <w:br/>
              <w:t>Bola possui sombra e fio de altura — 2X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Sombra ancorada e fio aparecem em bolas altas.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VFX-013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4X</w:t>
              <w:br/>
              <w:t>Bola possui sombra e fio de altura — 4X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Sombra ancorada e fio aparecem em bolas altas.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VFX-014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TURBO</w:t>
              <w:br/>
              <w:t>Bola possui sombra e fio de altura —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Sombra ancorada e fio aparecem em bolas altas.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VFX-015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replay/bola parada</w:t>
              <w:br/>
              <w:t>Bola possui sombra e fio de altura — replay/bola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Sombra ancorada e fio aparecem em bolas altas.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VFX-016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1X</w:t>
              <w:br/>
              <w:t>Placar pós-gol sincroniza com o motor —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Sincronização validada em navegador real.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VFX-017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2X</w:t>
              <w:br/>
              <w:t>Placar pós-gol sincroniza com o motor — 2X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Sincronização validada em navegador real.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VFX-018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4X</w:t>
              <w:br/>
              <w:t>Placar pós-gol sincroniza com o motor — 4X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Sincronização validada em navegador real.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VFX-019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TURBO</w:t>
              <w:br/>
              <w:t>Placar pós-gol sincroniza com o motor —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Sincronização validada em navegador real.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VFX-020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replay/bola parada</w:t>
              <w:br/>
              <w:t>Placar pós-gol sincroniza com o motor — replay/bola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Sincronização validada em navegador real.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VFX-021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1X</w:t>
              <w:br/>
              <w:t>Chute alto usa arco em vez de reta —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Código exclui kind=shot do arco mesmo com z alto.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Chutes altos deixaram de ser excluídos do arco: a projeção aérea agora é aplicada quando z&gt;0,45. Foram observados frames aéreos nas partidas Chromium sem não-finitos.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chute alto na velocidade/contexto indicado e anexar vídeo, trajetória e comparação quadro a quadro.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VFX-022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2X</w:t>
              <w:br/>
              <w:t>Chute alto usa arco em vez de reta — 2X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Código exclui kind=shot do arco mesmo com z alto.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Chutes altos deixaram de ser excluídos do arco: a projeção aérea agora é aplicada quando z&gt;0,45. Foram observados frames aéreos nas partidas Chromium sem não-finitos.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chute alto na velocidade/contexto indicado e anexar vídeo, trajetória e comparação quadro a quadro.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VFX-023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4X</w:t>
              <w:br/>
              <w:t>Chute alto usa arco em vez de reta — 4X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Código exclui kind=shot do arco mesmo com z alto.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Chutes altos deixaram de ser excluídos do arco: a projeção aérea agora é aplicada quando z&gt;0,45. Foram observados frames aéreos nas partidas Chromium sem não-finitos.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chute alto na velocidade/contexto indicado e anexar vídeo, trajetória e comparação quadro a quadro.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VFX-024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TURBO</w:t>
              <w:br/>
              <w:t>Chute alto usa arco em vez de reta —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Código exclui kind=shot do arco mesmo com z alto.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Chutes altos deixaram de ser excluídos do arco: a projeção aérea agora é aplicada quando z&gt;0,45. Foram observados frames aéreos nas partidas Chromium sem não-finitos.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chute alto na velocidade/contexto indicado e anexar vídeo, trajetória e comparação quadro a quadro.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VFX-025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replay/bola parada</w:t>
              <w:br/>
              <w:t>Chute alto usa arco em vez de reta — replay/bola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Código exclui kind=shot do arco mesmo com z alto.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Chutes altos deixaram de ser excluídos do arco: a projeção aérea agora é aplicada quando z&gt;0,45. Foram observados frames aéreos nas partidas Chromium sem não-finitos.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chute alto na velocidade/contexto indicado e anexar vídeo, trajetória e comparação quadro a quadro.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VFX-026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1X</w:t>
              <w:br/>
              <w:t>Pulso de queda respeita velocidade do jogo —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Pulso usa tempo real e pisca freneticamente em aceleração.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pulso de queda passou a escalar com G.speed; a fórmula fixa performance.now()/130 foi removida e proibida pelo gate estático.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queda/pouso em 1X, 2X, 4X, TURBO e replay conforme o item, medindo período visual e legibilidade.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VFX-027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2X</w:t>
              <w:br/>
              <w:t>Pulso de queda respeita velocidade do jogo — 2X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Pulso usa tempo real e pisca freneticamente em aceleração.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pulso de queda passou a escalar com G.speed; a fórmula fixa performance.now()/130 foi removida e proibida pelo gate estático.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queda/pouso em 1X, 2X, 4X, TURBO e replay conforme o item, medindo período visual e legibilidade.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VFX-028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4X</w:t>
              <w:br/>
              <w:t>Pulso de queda respeita velocidade do jogo — 4X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Pulso usa tempo real e pisca freneticamente em aceleração.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pulso de queda passou a escalar com G.speed; a fórmula fixa performance.now()/130 foi removida e proibida pelo gate estático.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queda/pouso em 1X, 2X, 4X, TURBO e replay conforme o item, medindo período visual e legibilidade.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VFX-029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TURBO</w:t>
              <w:br/>
              <w:t>Pulso de queda respeita velocidade do jogo —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Pulso usa tempo real e pisca freneticamente em aceleração.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pulso de queda passou a escalar com G.speed; a fórmula fixa performance.now()/130 foi removida e proibida pelo gate estático.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queda/pouso em 1X, 2X, 4X, TURBO e replay conforme o item, medindo período visual e legibilidade.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VFX-030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replay/bola parada</w:t>
              <w:br/>
              <w:t>Pulso de queda respeita velocidade do jogo — replay/bola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Pulso usa tempo real e pisca freneticamente em aceleração.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pulso de queda passou a escalar com G.speed; a fórmula fixa performance.now()/130 foi removida e proibida pelo gate estático.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queda/pouso em 1X, 2X, 4X, TURBO e replay conforme o item, medindo período visual e legibilidade.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VFX-031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1X</w:t>
              <w:br/>
              <w:t>Rastro mantém densidade em TURBO —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Sete pontos fixos tendem a ficar espaçados.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Arcos de chutes altos, pulso adaptado à velocidade e salvaguardas visuais foram implementados; a combinação específica deste item ainda não foi medida.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em todas as velocidades/contextos definidos e comparar quadros/tempos.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VFX-032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2X</w:t>
              <w:br/>
              <w:t>Rastro mantém densidade em TURBO — 2X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Sete pontos fixos tendem a ficar espaçados.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Arcos de chutes altos, pulso adaptado à velocidade e salvaguardas visuais foram implementados; a combinação específica deste item ainda não foi medida.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em todas as velocidades/contextos definidos e comparar quadros/tempos.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VFX-033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4X</w:t>
              <w:br/>
              <w:t>Rastro mantém densidade em TURBO — 4X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Sete pontos fixos tendem a ficar espaçados.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Arcos de chutes altos, pulso adaptado à velocidade e salvaguardas visuais foram implementados; a combinação específica deste item ainda não foi medida.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em todas as velocidades/contextos definidos e comparar quadros/tempos.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VFX-034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TURBO</w:t>
              <w:br/>
              <w:t>Rastro mantém densidade em TURBO —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Sete pontos fixos tendem a ficar espaçados.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Arcos de chutes altos, pulso adaptado à velocidade e salvaguardas visuais foram implementados; a combinação específica deste item ainda não foi medida.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em todas as velocidades/contextos definidos e comparar quadros/tempos.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VFX-035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replay/bola parada</w:t>
              <w:br/>
              <w:t>Rastro mantém densidade em TURBO — replay/bola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Sete pontos fixos tendem a ficar espaçados.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Arcos de chutes altos, pulso adaptado à velocidade e salvaguardas visuais foram implementados; a combinação específica deste item ainda não foi medida.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em todas as velocidades/contextos definidos e comparar quadros/tempos.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VFX-036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1X</w:t>
              <w:br/>
              <w:t>VFX escala com profundidade —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Vários anéis, cartões e selos usam pixels fixos.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Arcos de chutes altos, pulso adaptado à velocidade e salvaguardas visuais foram implementados; a combinação específica deste item ainda não foi medida.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em todas as velocidades/contextos definidos e comparar quadros/tempos.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VFX-037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2X</w:t>
              <w:br/>
              <w:t>VFX escala com profundidade — 2X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Vários anéis, cartões e selos usam pixels fixos.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Arcos de chutes altos, pulso adaptado à velocidade e salvaguardas visuais foram implementados; a combinação específica deste item ainda não foi medida.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em todas as velocidades/contextos definidos e comparar quadros/tempos.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VFX-038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4X</w:t>
              <w:br/>
              <w:t>VFX escala com profundidade — 4X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Vários anéis, cartões e selos usam pixels fixos.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Arcos de chutes altos, pulso adaptado à velocidade e salvaguardas visuais foram implementados; a combinação específica deste item ainda não foi medida.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em todas as velocidades/contextos definidos e comparar quadros/tempos.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VFX-039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TURBO</w:t>
              <w:br/>
              <w:t>VFX escala com profundidade —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Vários anéis, cartões e selos usam pixels fixos.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Arcos de chutes altos, pulso adaptado à velocidade e salvaguardas visuais foram implementados; a combinação específica deste item ainda não foi medida.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em todas as velocidades/contextos definidos e comparar quadros/tempos.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VFX-040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replay/bola parada</w:t>
              <w:br/>
              <w:t>VFX escala com profundidade — replay/bola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Vários anéis, cartões e selos usam pixels fixos.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Arcos de chutes altos, pulso adaptado à velocidade e salvaguardas visuais foram implementados; a combinação específica deste item ainda não foi medida.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em todas as velocidades/contextos definidos e comparar quadros/tempos.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VFX-041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1X</w:t>
              <w:br/>
              <w:t>Pills, rótulos e replay evitam colisão/identidade antiga —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Sem anticolisão completa; replay mantém moldura antiga.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Arcos de chutes altos, pulso adaptado à velocidade e salvaguardas visuais foram implementados; a combinação específica deste item ainda não foi medida.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em todas as velocidades/contextos definidos e comparar quadros/tempos.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VFX-042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2X</w:t>
              <w:br/>
              <w:t>Pills, rótulos e replay evitam colisão/identidade antiga — 2X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Sem anticolisão completa; replay mantém moldura antiga.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Arcos de chutes altos, pulso adaptado à velocidade e salvaguardas visuais foram implementados; a combinação específica deste item ainda não foi medida.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em todas as velocidades/contextos definidos e comparar quadros/tempos.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VFX-043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4X</w:t>
              <w:br/>
              <w:t>Pills, rótulos e replay evitam colisão/identidade antiga — 4X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Sem anticolisão completa; replay mantém moldura antiga.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Arcos de chutes altos, pulso adaptado à velocidade e salvaguardas visuais foram implementados; a combinação específica deste item ainda não foi medida.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em todas as velocidades/contextos definidos e comparar quadros/tempos.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VFX-044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TURBO</w:t>
              <w:br/>
              <w:t>Pills, rótulos e replay evitam colisão/identidade antiga —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Sem anticolisão completa; replay mantém moldura antiga.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Arcos de chutes altos, pulso adaptado à velocidade e salvaguardas visuais foram implementados; a combinação específica deste item ainda não foi medida.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em todas as velocidades/contextos definidos e comparar quadros/tempos.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VFX-045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replay/bola parada</w:t>
              <w:br/>
              <w:t>Pills, rótulos e replay evitam colisão/identidade antiga — replay/bola parada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Sem anticolisão completa; replay mantém moldura antiga.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Arcos de chutes altos, pulso adaptado à velocidade e salvaguardas visuais foram implementados; a combinação específica deste item ainda não foi medida.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em todas as velocidades/contextos definidos e comparar quadros/tempos.</w:t>
            </w:r>
          </w:p>
        </w:tc>
      </w:tr>
    </w:tbl>
    <w:p>
      <w:r>
        <w:br w:type="page"/>
      </w:r>
    </w:p>
    <w:p>
      <w:pPr>
        <w:pStyle w:val="Heading1"/>
      </w:pPr>
      <w:r>
        <w:t>13. UX — 45 controles</w:t>
      </w:r>
    </w:p>
    <w:p>
      <w:pPr>
        <w:spacing w:after="80"/>
      </w:pPr>
      <w:r>
        <w:rPr>
          <w:color w:val="4A6278"/>
          <w:sz w:val="15"/>
        </w:rPr>
        <w:t>Original: PASS 25 • PARCIAL 15 • FAIL 5 • PENDENTE 0  |  Pós-fixpack: PASS HERDADO PROVISÓRIO — REGRESSÃO FINAL PENDENTE 25 • PARCIAL MELHORADO — REVALIDAR 15 • CORRIGIDO NO CÓDIGO — REVALIDAR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Contexto e critério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Original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original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Situação pós-fixpack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pós-fixpack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Próxima ação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UX-001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home e setup</w:t>
              <w:br/>
              <w:t>Home inicia e oferece ação principal clara — home e setup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Home carregou sem erro e botão principal está presente.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UX-002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draft</w:t>
              <w:br/>
              <w:t>Home inicia e oferece ação principal clara — draft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Home carregou sem erro e botão principal está presente.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UX-003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pré-jogo</w:t>
              <w:br/>
              <w:t>Home inicia e oferece ação principal clara — pré-jogo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Home carregou sem erro e botão principal está presente.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UX-004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</w:t>
              <w:br/>
              <w:t>Home inicia e oferece ação principal clara —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Home carregou sem erro e botão principal está presente.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UX-005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pós-jogo/save-load</w:t>
              <w:br/>
              <w:t>Home inicia e oferece ação principal clara — pós-jogo/save-load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Home carregou sem erro e botão principal está presente.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UX-006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home e setup</w:t>
              <w:br/>
              <w:t>HUD mostra placar, tempo e velocidades — home e setup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Controles e placar visíveis nas orientações testadas.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UX-007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draft</w:t>
              <w:br/>
              <w:t>HUD mostra placar, tempo e velocidades — draft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Controles e placar visíveis nas orientações testadas.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UX-008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pré-jogo</w:t>
              <w:br/>
              <w:t>HUD mostra placar, tempo e velocidades — pré-jogo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Controles e placar visíveis nas orientações testadas.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UX-009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</w:t>
              <w:br/>
              <w:t>HUD mostra placar, tempo e velocidades —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Controles e placar visíveis nas orientações testadas.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UX-010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pós-jogo/save-load</w:t>
              <w:br/>
              <w:t>HUD mostra placar, tempo e velocidades — pós-jogo/save-load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Controles e placar visíveis nas orientações testadas.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UX-011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home e setup</w:t>
              <w:br/>
              <w:t>Placar visual permanece sincronizado — home e setup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Correção G1 validada.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UX-012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draft</w:t>
              <w:br/>
              <w:t>Placar visual permanece sincronizado — draft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Correção G1 validada.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UX-013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pré-jogo</w:t>
              <w:br/>
              <w:t>Placar visual permanece sincronizado — pré-jogo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Correção G1 validada.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UX-014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</w:t>
              <w:br/>
              <w:t>Placar visual permanece sincronizado —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Correção G1 validada.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UX-015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pós-jogo/save-load</w:t>
              <w:br/>
              <w:t>Placar visual permanece sincronizado — pós-jogo/save-load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Correção G1 validada.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UX-016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home e setup</w:t>
              <w:br/>
              <w:t>Abas de estatística/adversário/elenco/tática existem — home e setup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Navegação inferior/lateral aparece conforme orientação.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UX-017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draft</w:t>
              <w:br/>
              <w:t>Abas de estatística/adversário/elenco/tática existem — draft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Navegação inferior/lateral aparece conforme orientação.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UX-018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pré-jogo</w:t>
              <w:br/>
              <w:t>Abas de estatística/adversário/elenco/tática existem — pré-jogo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Navegação inferior/lateral aparece conforme orientação.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UX-019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</w:t>
              <w:br/>
              <w:t>Abas de estatística/adversário/elenco/tática existem —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Navegação inferior/lateral aparece conforme orientação.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UX-020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pós-jogo/save-load</w:t>
              <w:br/>
              <w:t>Abas de estatística/adversário/elenco/tática existem — pós-jogo/save-load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Navegação inferior/lateral aparece conforme orientação.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UX-021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home e setup</w:t>
              <w:br/>
              <w:t>Resumo pós-jogo usa dados canônicos — home e setup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Módulo instalado e estatísticas canônicas disponíveis.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UX-022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draft</w:t>
              <w:br/>
              <w:t>Resumo pós-jogo usa dados canônicos — draft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Módulo instalado e estatísticas canônicas disponíveis.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UX-023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pré-jogo</w:t>
              <w:br/>
              <w:t>Resumo pós-jogo usa dados canônicos — pré-jogo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Módulo instalado e estatísticas canônicas disponíveis.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UX-024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</w:t>
              <w:br/>
              <w:t>Resumo pós-jogo usa dados canônicos —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Módulo instalado e estatísticas canônicas disponíveis.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UX-025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pós-jogo/save-load</w:t>
              <w:br/>
              <w:t>Resumo pós-jogo usa dados canônicos — pós-jogo/save-load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Módulo instalado e estatísticas canônicas disponíveis.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UX-026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home e setup</w:t>
              <w:br/>
              <w:t>Área do campo usa o espaço disponível sem vazio excessivo — home e setup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Há grande área escura abaixo do campo no desktop.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reforçados touch targets, teclado, safe areas, live region e o fluxo de draft; não houve roteiro completo de todas as telas para este item.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original ponta a ponta e registrar vídeo/estado da interface.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UX-027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draft</w:t>
              <w:br/>
              <w:t>Área do campo usa o espaço disponível sem vazio excessivo — draft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Há grande área escura abaixo do campo no desktop.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reforçados touch targets, teclado, safe areas, live region e o fluxo de draft; não houve roteiro completo de todas as telas para este item.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original ponta a ponta e registrar vídeo/estado da interface.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UX-028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pré-jogo</w:t>
              <w:br/>
              <w:t>Área do campo usa o espaço disponível sem vazio excessivo — pré-jogo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Há grande área escura abaixo do campo no desktop.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reforçados touch targets, teclado, safe areas, live region e o fluxo de draft; não houve roteiro completo de todas as telas para este item.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original ponta a ponta e registrar vídeo/estado da interface.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UX-029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</w:t>
              <w:br/>
              <w:t>Área do campo usa o espaço disponível sem vazio excessivo —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Há grande área escura abaixo do campo no desktop.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reforçados touch targets, teclado, safe areas, live region e o fluxo de draft; não houve roteiro completo de todas as telas para este item.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original ponta a ponta e registrar vídeo/estado da interface.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UX-030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pós-jogo/save-load</w:t>
              <w:br/>
              <w:t>Área do campo usa o espaço disponível sem vazio excessivo — pós-jogo/save-load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Há grande área escura abaixo do campo no desktop.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reforçados touch targets, teclado, safe areas, live region e o fluxo de draft; não houve roteiro completo de todas as telas para este item.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original ponta a ponta e registrar vídeo/estado da interface.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UX-031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home e setup</w:t>
              <w:br/>
              <w:t>Draft não bloqueia em 10/11 sem reroll compatível — home e setup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Caso G2 reproduzido: fluxo pode ficar preso.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Foi adicionada salvaguarda de reroll de emergência único quando o draft chega a 10/11 sem jogador compatível; touch targets e suporte de teclado também foram reforçados.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completo do draft no contexto indicado, forçar 10/11 sem compatibilidade e provar que o fluxo sempre permite concluir ou sair.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UX-032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draft</w:t>
              <w:br/>
              <w:t>Draft não bloqueia em 10/11 sem reroll compatível — draft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Caso G2 reproduzido: fluxo pode ficar preso.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Foi adicionada salvaguarda de reroll de emergência único quando o draft chega a 10/11 sem jogador compatível; touch targets e suporte de teclado também foram reforçados.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completo do draft no contexto indicado, forçar 10/11 sem compatibilidade e provar que o fluxo sempre permite concluir ou sair.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UX-033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pré-jogo</w:t>
              <w:br/>
              <w:t>Draft não bloqueia em 10/11 sem reroll compatível — pré-jogo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Caso G2 reproduzido: fluxo pode ficar preso.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Foi adicionada salvaguarda de reroll de emergência único quando o draft chega a 10/11 sem jogador compatível; touch targets e suporte de teclado também foram reforçados.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completo do draft no contexto indicado, forçar 10/11 sem compatibilidade e provar que o fluxo sempre permite concluir ou sair.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UX-034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</w:t>
              <w:br/>
              <w:t>Draft não bloqueia em 10/11 sem reroll compatível —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Caso G2 reproduzido: fluxo pode ficar preso.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Foi adicionada salvaguarda de reroll de emergência único quando o draft chega a 10/11 sem jogador compatível; touch targets e suporte de teclado também foram reforçados.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completo do draft no contexto indicado, forçar 10/11 sem compatibilidade e provar que o fluxo sempre permite concluir ou sair.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UX-035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pós-jogo/save-load</w:t>
              <w:br/>
              <w:t>Draft não bloqueia em 10/11 sem reroll compatível — pós-jogo/save-load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Caso G2 reproduzido: fluxo pode ficar preso.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Foi adicionada salvaguarda de reroll de emergência único quando o draft chega a 10/11 sem jogador compatível; touch targets e suporte de teclado também foram reforçados.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completo do draft no contexto indicado, forçar 10/11 sem compatibilidade e provar que o fluxo sempre permite concluir ou sair.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UX-036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home e setup</w:t>
              <w:br/>
              <w:t>Fluxo draft→copa→partida→save/load fecha automaticamente — home e setup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Driver anterior parou no caso G2; fechamento integral ainda pendente.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reforçados touch targets, teclado, safe areas, live region e o fluxo de draft; não houve roteiro completo de todas as telas para este item.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original ponta a ponta e registrar vídeo/estado da interface.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UX-037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draft</w:t>
              <w:br/>
              <w:t>Fluxo draft→copa→partida→save/load fecha automaticamente — draft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Driver anterior parou no caso G2; fechamento integral ainda pendente.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reforçados touch targets, teclado, safe areas, live region e o fluxo de draft; não houve roteiro completo de todas as telas para este item.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original ponta a ponta e registrar vídeo/estado da interface.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UX-038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pré-jogo</w:t>
              <w:br/>
              <w:t>Fluxo draft→copa→partida→save/load fecha automaticamente — pré-jogo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Driver anterior parou no caso G2; fechamento integral ainda pendente.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reforçados touch targets, teclado, safe areas, live region e o fluxo de draft; não houve roteiro completo de todas as telas para este item.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original ponta a ponta e registrar vídeo/estado da interface.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UX-039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</w:t>
              <w:br/>
              <w:t>Fluxo draft→copa→partida→save/load fecha automaticamente —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Driver anterior parou no caso G2; fechamento integral ainda pendente.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reforçados touch targets, teclado, safe areas, live region e o fluxo de draft; não houve roteiro completo de todas as telas para este item.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original ponta a ponta e registrar vídeo/estado da interface.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UX-040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pós-jogo/save-load</w:t>
              <w:br/>
              <w:t>Fluxo draft→copa→partida→save/load fecha automaticamente — pós-jogo/save-load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Driver anterior parou no caso G2; fechamento integral ainda pendente.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reforçados touch targets, teclado, safe areas, live region e o fluxo de draft; não houve roteiro completo de todas as telas para este item.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original ponta a ponta e registrar vídeo/estado da interface.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UX-041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home e setup</w:t>
              <w:br/>
              <w:t>Alvos de toque têm dimensão confortável — home e setup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 alvos abaixo de 40 px no desktop/tablet e 10 no mobile.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reforçados touch targets, teclado, safe areas, live region e o fluxo de draft; não houve roteiro completo de todas as telas para este item.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original ponta a ponta e registrar vídeo/estado da interface.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UX-042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draft</w:t>
              <w:br/>
              <w:t>Alvos de toque têm dimensão confortável — draft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 alvos abaixo de 40 px no desktop/tablet e 10 no mobile.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reforçados touch targets, teclado, safe areas, live region e o fluxo de draft; não houve roteiro completo de todas as telas para este item.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original ponta a ponta e registrar vídeo/estado da interface.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UX-043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pré-jogo</w:t>
              <w:br/>
              <w:t>Alvos de toque têm dimensão confortável — pré-jogo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 alvos abaixo de 40 px no desktop/tablet e 10 no mobile.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reforçados touch targets, teclado, safe areas, live region e o fluxo de draft; não houve roteiro completo de todas as telas para este item.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original ponta a ponta e registrar vídeo/estado da interface.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UX-044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</w:t>
              <w:br/>
              <w:t>Alvos de toque têm dimensão confortável —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 alvos abaixo de 40 px no desktop/tablet e 10 no mobile.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reforçados touch targets, teclado, safe areas, live region e o fluxo de draft; não houve roteiro completo de todas as telas para este item.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original ponta a ponta e registrar vídeo/estado da interface.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UX-045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pós-jogo/save-load</w:t>
              <w:br/>
              <w:t>Alvos de toque têm dimensão confortável — pós-jogo/save-load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 alvos abaixo de 40 px no desktop/tablet e 10 no mobile.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reforçados touch targets, teclado, safe areas, live region e o fluxo de draft; não houve roteiro completo de todas as telas para este item.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roteiro original ponta a ponta e registrar vídeo/estado da interface.</w:t>
            </w:r>
          </w:p>
        </w:tc>
      </w:tr>
    </w:tbl>
    <w:p>
      <w:r>
        <w:br w:type="page"/>
      </w:r>
    </w:p>
    <w:p>
      <w:pPr>
        <w:pStyle w:val="Heading1"/>
      </w:pPr>
      <w:r>
        <w:t>14. Mobile — 35 controles</w:t>
      </w:r>
    </w:p>
    <w:p>
      <w:pPr>
        <w:spacing w:after="80"/>
      </w:pPr>
      <w:r>
        <w:rPr>
          <w:color w:val="4A6278"/>
          <w:sz w:val="15"/>
        </w:rPr>
        <w:t>Original: PASS 15 • PARCIAL 10 • FAIL 0 • PENDENTE 10  |  Pós-fixpack: PASS HERDADO PROVISÓRIO — REGRESSÃO FINAL PENDENTE 15 • PARCIAL MELHORADO — REVALIDAR 10 • IMPLEMENTAÇÃO DISPONÍVEL — TESTE FÍSICO PENDENTE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Contexto e critério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Original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original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Situação pós-fixpack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pós-fixpack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Próxima ação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MOB-001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inicial</w:t>
              <w:br/>
              <w:t>Boot em retrato não congela — retrato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Tela de partida abriu; sem pageerror.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MOB-002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com rolagem</w:t>
              <w:br/>
              <w:t>Boot em retrato não congela — retrato com rolagem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Tela de partida abriu; sem pageerror.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MOB-003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compacta</w:t>
              <w:br/>
              <w:t>Boot em retrato não congela — paisagem compacta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Tela de partida abriu; sem pageerror.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MOB-004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rotação durante partida</w:t>
              <w:br/>
              <w:t>Boot em retrato não congela — rotação durante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Tela de partida abriu; sem pageerror.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MOB-005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retorno de orientação</w:t>
              <w:br/>
              <w:t>Boot em retrato não congela — retorno de orientação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Tela de partida abriu; sem pageerror.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MOB-006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inicial</w:t>
              <w:br/>
              <w:t>Boot em paisagem não congela — retrato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Campo abriu em modo compacto; sem pageerror.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MOB-007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com rolagem</w:t>
              <w:br/>
              <w:t>Boot em paisagem não congela — retrato com rolagem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Campo abriu em modo compacto; sem pageerror.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MOB-008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compacta</w:t>
              <w:br/>
              <w:t>Boot em paisagem não congela — paisagem compacta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Campo abriu em modo compacto; sem pageerror.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MOB-009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rotação durante partida</w:t>
              <w:br/>
              <w:t>Boot em paisagem não congela — rotação durante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Campo abriu em modo compacto; sem pageerror.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MOB-010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retorno de orientação</w:t>
              <w:br/>
              <w:t>Boot em paisagem não congela — retorno de orientação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Campo abriu em modo compacto; sem pageerror.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MOB-011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inicial</w:t>
              <w:br/>
              <w:t>Rotação preserva instância e minuto — retrato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sameSim=true em todas as orientações; minuto continuou avançando.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MOB-012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com rolagem</w:t>
              <w:br/>
              <w:t>Rotação preserva instância e minuto — retrato com rolagem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sameSim=true em todas as orientações; minuto continuou avançando.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MOB-013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compacta</w:t>
              <w:br/>
              <w:t>Rotação preserva instância e minuto — paisagem compacta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sameSim=true em todas as orientações; minuto continuou avançando.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MOB-014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rotação durante partida</w:t>
              <w:br/>
              <w:t>Rotação preserva instância e minuto — rotação durante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sameSim=true em todas as orientações; minuto continuou avançando.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MOB-015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retorno de orientação</w:t>
              <w:br/>
              <w:t>Rotação preserva instância e minuto — retorno de orientação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sameSim=true em todas as orientações; minuto continuou avançando.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MOB-016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inicial</w:t>
              <w:br/>
              <w:t>Retrato mantém campo e informações acessíveis — retrato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Funciona por rolagem, mas campo é recortado e a página chega a 1.848 px.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CSS de retrato/paisagem, aspect-ratio do campo e safe areas. A evidência atual é de emulação; não substitui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Testar em iOS e Android físicos no contexto indicado, registrar vídeo, dimensões, rotação e interação.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MOB-017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com rolagem</w:t>
              <w:br/>
              <w:t>Retrato mantém campo e informações acessíveis — retrato com rolagem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Funciona por rolagem, mas campo é recortado e a página chega a 1.848 px.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CSS de retrato/paisagem, aspect-ratio do campo e safe areas. A evidência atual é de emulação; não substitui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Testar em iOS e Android físicos no contexto indicado, registrar vídeo, dimensões, rotação e interação.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MOB-018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compacta</w:t>
              <w:br/>
              <w:t>Retrato mantém campo e informações acessíveis — paisagem compacta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Funciona por rolagem, mas campo é recortado e a página chega a 1.848 px.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CSS de retrato/paisagem, aspect-ratio do campo e safe areas. A evidência atual é de emulação; não substitui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Testar em iOS e Android físicos no contexto indicado, registrar vídeo, dimensões, rotação e interação.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MOB-019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rotação durante partida</w:t>
              <w:br/>
              <w:t>Retrato mantém campo e informações acessíveis — rotação durante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Funciona por rolagem, mas campo é recortado e a página chega a 1.848 px.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CSS de retrato/paisagem, aspect-ratio do campo e safe areas. A evidência atual é de emulação; não substitui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Testar em iOS e Android físicos no contexto indicado, registrar vídeo, dimensões, rotação e interação.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MOB-020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retorno de orientação</w:t>
              <w:br/>
              <w:t>Retrato mantém campo e informações acessíveis — retorno de orientação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Funciona por rolagem, mas campo é recortado e a página chega a 1.848 px.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CSS de retrato/paisagem, aspect-ratio do campo e safe areas. A evidência atual é de emulação; não substitui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Testar em iOS e Android físicos no contexto indicado, registrar vídeo, dimensões, rotação e interação.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MOB-021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inicial</w:t>
              <w:br/>
              <w:t>Paisagem compacta não encobre a jogada — retrato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Campo é legível, porém HUD/abas ficam condensados nas bordas.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CSS de retrato/paisagem, aspect-ratio do campo e safe areas. A evidência atual é de emulação; não substitui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Testar em iOS e Android físicos no contexto indicado, registrar vídeo, dimensões, rotação e interação.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MOB-022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com rolagem</w:t>
              <w:br/>
              <w:t>Paisagem compacta não encobre a jogada — retrato com rolagem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Campo é legível, porém HUD/abas ficam condensados nas bordas.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CSS de retrato/paisagem, aspect-ratio do campo e safe areas. A evidência atual é de emulação; não substitui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Testar em iOS e Android físicos no contexto indicado, registrar vídeo, dimensões, rotação e interação.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MOB-023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compacta</w:t>
              <w:br/>
              <w:t>Paisagem compacta não encobre a jogada — paisagem compacta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Campo é legível, porém HUD/abas ficam condensados nas bordas.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CSS de retrato/paisagem, aspect-ratio do campo e safe areas. A evidência atual é de emulação; não substitui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Testar em iOS e Android físicos no contexto indicado, registrar vídeo, dimensões, rotação e interação.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MOB-024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rotação durante partida</w:t>
              <w:br/>
              <w:t>Paisagem compacta não encobre a jogada — rotação durante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Campo é legível, porém HUD/abas ficam condensados nas bordas.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CSS de retrato/paisagem, aspect-ratio do campo e safe areas. A evidência atual é de emulação; não substitui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Testar em iOS e Android físicos no contexto indicado, registrar vídeo, dimensões, rotação e interação.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MOB-025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retorno de orientação</w:t>
              <w:br/>
              <w:t>Paisagem compacta não encobre a jogada — retorno de orientação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Campo é legível, porém HUD/abas ficam condensados nas bordas.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CSS de retrato/paisagem, aspect-ratio do campo e safe areas. A evidência atual é de emulação; não substitui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Testar em iOS e Android físicos no contexto indicado, registrar vídeo, dimensões, rotação e interação.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MOB-026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inicial</w:t>
              <w:br/>
              <w:t>30 FPS sustentados em aparelho médio — retrato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PENDENTE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Headless marcou 56–62 FPS, mas não substitui aparelho real.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IMPLEMENTAÇÃO DISPONÍVEL — TESTE FÍSICO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candidata possui ajustes de retrato, paisagem, safe areas e campo responsivo, mas o item continua sem execução em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em iOS e Android físicos conforme o método e anexar vídeo, métricas e identificação do dispositivo.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MOB-027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com rolagem</w:t>
              <w:br/>
              <w:t>30 FPS sustentados em aparelho médio — retrato com rolagem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PENDENTE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Headless marcou 56–62 FPS, mas não substitui aparelho real.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IMPLEMENTAÇÃO DISPONÍVEL — TESTE FÍSICO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candidata possui ajustes de retrato, paisagem, safe areas e campo responsivo, mas o item continua sem execução em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em iOS e Android físicos conforme o método e anexar vídeo, métricas e identificação do dispositivo.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MOB-028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compacta</w:t>
              <w:br/>
              <w:t>30 FPS sustentados em aparelho médio — paisagem compacta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PENDENTE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Headless marcou 56–62 FPS, mas não substitui aparelho real.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IMPLEMENTAÇÃO DISPONÍVEL — TESTE FÍSICO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candidata possui ajustes de retrato, paisagem, safe areas e campo responsivo, mas o item continua sem execução em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em iOS e Android físicos conforme o método e anexar vídeo, métricas e identificação do dispositivo.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MOB-029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rotação durante partida</w:t>
              <w:br/>
              <w:t>30 FPS sustentados em aparelho médio — rotação durante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PENDENTE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Headless marcou 56–62 FPS, mas não substitui aparelho real.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IMPLEMENTAÇÃO DISPONÍVEL — TESTE FÍSICO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candidata possui ajustes de retrato, paisagem, safe areas e campo responsivo, mas o item continua sem execução em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em iOS e Android físicos conforme o método e anexar vídeo, métricas e identificação do dispositivo.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MOB-030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retorno de orientação</w:t>
              <w:br/>
              <w:t>30 FPS sustentados em aparelho médio — retorno de orientação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PENDENTE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Headless marcou 56–62 FPS, mas não substitui aparelho real.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IMPLEMENTAÇÃO DISPONÍVEL — TESTE FÍSICO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candidata possui ajustes de retrato, paisagem, safe areas e campo responsivo, mas o item continua sem execução em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em iOS e Android físicos conforme o método e anexar vídeo, métricas e identificação do dispositivo.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MOB-031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inicial</w:t>
              <w:br/>
              <w:t>Gestos, toque e rolagem funcionam em aparelho real — retrato inicial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PENDENTE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comprovado por automação 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IMPLEMENTAÇÃO DISPONÍVEL — TESTE FÍSICO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candidata possui ajustes de retrato, paisagem, safe areas e campo responsivo, mas o item continua sem execução em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em iOS e Android físicos conforme o método e anexar vídeo, métricas e identificação do dispositivo.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MOB-032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retrato com rolagem</w:t>
              <w:br/>
              <w:t>Gestos, toque e rolagem funcionam em aparelho real — retrato com rolagem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PENDENTE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comprovado por automação 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IMPLEMENTAÇÃO DISPONÍVEL — TESTE FÍSICO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candidata possui ajustes de retrato, paisagem, safe areas e campo responsivo, mas o item continua sem execução em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em iOS e Android físicos conforme o método e anexar vídeo, métricas e identificação do dispositivo.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MOB-033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paisagem compacta</w:t>
              <w:br/>
              <w:t>Gestos, toque e rolagem funcionam em aparelho real — paisagem compacta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PENDENTE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comprovado por automação 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IMPLEMENTAÇÃO DISPONÍVEL — TESTE FÍSICO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candidata possui ajustes de retrato, paisagem, safe areas e campo responsivo, mas o item continua sem execução em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em iOS e Android físicos conforme o método e anexar vídeo, métricas e identificação do dispositivo.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MOB-034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rotação durante partida</w:t>
              <w:br/>
              <w:t>Gestos, toque e rolagem funcionam em aparelho real — rotação durante partida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PENDENTE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comprovado por automação 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IMPLEMENTAÇÃO DISPONÍVEL — TESTE FÍSICO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candidata possui ajustes de retrato, paisagem, safe areas e campo responsivo, mas o item continua sem execução em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em iOS e Android físicos conforme o método e anexar vídeo, métricas e identificação do dispositivo.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MOB-035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retorno de orientação</w:t>
              <w:br/>
              <w:t>Gestos, toque e rolagem funcionam em aparelho real — retorno de orientação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PENDENTE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Não comprovado por automação 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EADCF8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IMPLEMENTAÇÃO DISPONÍVEL — TESTE FÍSICO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candidata possui ajustes de retrato, paisagem, safe areas e campo responsivo, mas o item continua sem execução em aparelho físico.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em iOS e Android físicos conforme o método e anexar vídeo, métricas e identificação do dispositivo.</w:t>
            </w:r>
          </w:p>
        </w:tc>
      </w:tr>
    </w:tbl>
    <w:p>
      <w:r>
        <w:br w:type="page"/>
      </w:r>
    </w:p>
    <w:p>
      <w:pPr>
        <w:pStyle w:val="Heading1"/>
      </w:pPr>
      <w:r>
        <w:t>15. Acessibilidade — 25 controles</w:t>
      </w:r>
    </w:p>
    <w:p>
      <w:pPr>
        <w:spacing w:after="80"/>
      </w:pPr>
      <w:r>
        <w:rPr>
          <w:color w:val="4A6278"/>
          <w:sz w:val="15"/>
        </w:rPr>
        <w:t>Original: PASS 5 • PARCIAL 10 • FAIL 10 • PENDENTE 0  |  Pós-fixpack: PARCIAL MELHORADO — REVALIDAR 10 • CORRIGIDO NO CÓDIGO — REVALIDAR 10 • PASS HERDADO PROVISÓRIO — REGRESSÃO FINAL PENDENTE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Contexto e critério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Original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original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Situação pós-fixpack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pós-fixpack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Próxima ação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A11-001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mouse</w:t>
              <w:br/>
              <w:t>Idioma, main e nomes de botões estão definidos — mouse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lang=pt-BR, main presente e 0 botões sem nome na home.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A11-002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teclado</w:t>
              <w:br/>
              <w:t>Idioma, main e nomes de botões estão definidos — teclado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lang=pt-BR, main presente e 0 botões sem nome na home.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A11-003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leitor de tela</w:t>
              <w:br/>
              <w:t>Idioma, main e nomes de botões estão definidos — leitor de tela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lang=pt-BR, main presente e 0 botões sem nome na home.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A11-004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alto contraste</w:t>
              <w:br/>
              <w:t>Idioma, main e nomes de botões estão definidos — alto contraste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lang=pt-BR, main presente e 0 botões sem nome na home.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A11-005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redução de movimento</w:t>
              <w:br/>
              <w:t>Idioma, main e nomes de botões estão definidos — redução de movimento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lang=pt-BR, main presente e 0 botões sem nome na home.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A11-006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mouse</w:t>
              <w:br/>
              <w:t>Fluxo completo funciona por teclado e foco visível — mouse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Atributos existem parcialmente, mas a sequência completa não foi auditada.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implementação agora inclui teclado, live region, rótulos, forced-colors e movimento reduzido; não houve auditoria completa com tecnologia assistiva real.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com leitor de tela/teclado/medição de contraste e anexar evidência.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A11-007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teclado</w:t>
              <w:br/>
              <w:t>Fluxo completo funciona por teclado e foco visível — teclado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Atributos existem parcialmente, mas a sequência completa não foi auditada.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implementação agora inclui teclado, live region, rótulos, forced-colors e movimento reduzido; não houve auditoria completa com tecnologia assistiva real.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com leitor de tela/teclado/medição de contraste e anexar evidência.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A11-008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leitor de tela</w:t>
              <w:br/>
              <w:t>Fluxo completo funciona por teclado e foco visível — leitor de tela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Atributos existem parcialmente, mas a sequência completa não foi auditada.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implementação agora inclui teclado, live region, rótulos, forced-colors e movimento reduzido; não houve auditoria completa com tecnologia assistiva real.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com leitor de tela/teclado/medição de contraste e anexar evidência.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A11-009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alto contraste</w:t>
              <w:br/>
              <w:t>Fluxo completo funciona por teclado e foco visível — alto contraste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Atributos existem parcialmente, mas a sequência completa não foi auditada.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implementação agora inclui teclado, live region, rótulos, forced-colors e movimento reduzido; não houve auditoria completa com tecnologia assistiva real.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com leitor de tela/teclado/medição de contraste e anexar evidência.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A11-010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redução de movimento</w:t>
              <w:br/>
              <w:t>Fluxo completo funciona por teclado e foco visível — redução de movimento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Atributos existem parcialmente, mas a sequência completa não foi auditada.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implementação agora inclui teclado, live region, rótulos, forced-colors e movimento reduzido; não houve auditoria completa com tecnologia assistiva real.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com leitor de tela/teclado/medição de contraste e anexar evidência.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A11-011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mouse</w:t>
              <w:br/>
              <w:t>Eventos de partida são anunciados por leitor de tela — mouse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regiões aria-live no boot; grande parte da partida é desenhada em canvas.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live region, rótulo do canvas, ativação por teclado, Escape, forced-colors e prefers-reduced-motion. Presença técnica confirmada nos gates estáticos.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Validar no modo indicado com leitor de tela/teclado/alto contraste real e registrar árvore de acessibilidade, vídeo e ausência de anúncio duplicado.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A11-012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teclado</w:t>
              <w:br/>
              <w:t>Eventos de partida são anunciados por leitor de tela — teclado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regiões aria-live no boot; grande parte da partida é desenhada em canvas.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live region, rótulo do canvas, ativação por teclado, Escape, forced-colors e prefers-reduced-motion. Presença técnica confirmada nos gates estáticos.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Validar no modo indicado com leitor de tela/teclado/alto contraste real e registrar árvore de acessibilidade, vídeo e ausência de anúncio duplicado.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A11-013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leitor de tela</w:t>
              <w:br/>
              <w:t>Eventos de partida são anunciados por leitor de tela — leitor de tela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regiões aria-live no boot; grande parte da partida é desenhada em canvas.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live region, rótulo do canvas, ativação por teclado, Escape, forced-colors e prefers-reduced-motion. Presença técnica confirmada nos gates estáticos.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Validar no modo indicado com leitor de tela/teclado/alto contraste real e registrar árvore de acessibilidade, vídeo e ausência de anúncio duplicado.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A11-014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alto contraste</w:t>
              <w:br/>
              <w:t>Eventos de partida são anunciados por leitor de tela — alto contraste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regiões aria-live no boot; grande parte da partida é desenhada em canvas.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live region, rótulo do canvas, ativação por teclado, Escape, forced-colors e prefers-reduced-motion. Presença técnica confirmada nos gates estáticos.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Validar no modo indicado com leitor de tela/teclado/alto contraste real e registrar árvore de acessibilidade, vídeo e ausência de anúncio duplicado.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A11-015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redução de movimento</w:t>
              <w:br/>
              <w:t>Eventos de partida são anunciados por leitor de tela — redução de movimento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regiões aria-live no boot; grande parte da partida é desenhada em canvas.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live region, rótulo do canvas, ativação por teclado, Escape, forced-colors e prefers-reduced-motion. Presença técnica confirmada nos gates estáticos.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Validar no modo indicado com leitor de tela/teclado/alto contraste real e registrar árvore de acessibilidade, vídeo e ausência de anúncio duplicado.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A11-016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mouse</w:t>
              <w:br/>
              <w:t>Interface suporta alto contraste/forced-colors — mouse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Nenhuma regra específica encontrada.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live region, rótulo do canvas, ativação por teclado, Escape, forced-colors e prefers-reduced-motion. Presença técnica confirmada nos gates estáticos.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Validar no modo indicado com leitor de tela/teclado/alto contraste real e registrar árvore de acessibilidade, vídeo e ausência de anúncio duplicado.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A11-017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teclado</w:t>
              <w:br/>
              <w:t>Interface suporta alto contraste/forced-colors — teclado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Nenhuma regra específica encontrada.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live region, rótulo do canvas, ativação por teclado, Escape, forced-colors e prefers-reduced-motion. Presença técnica confirmada nos gates estáticos.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Validar no modo indicado com leitor de tela/teclado/alto contraste real e registrar árvore de acessibilidade, vídeo e ausência de anúncio duplicado.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A11-018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leitor de tela</w:t>
              <w:br/>
              <w:t>Interface suporta alto contraste/forced-colors — leitor de tela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Nenhuma regra específica encontrada.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live region, rótulo do canvas, ativação por teclado, Escape, forced-colors e prefers-reduced-motion. Presença técnica confirmada nos gates estáticos.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Validar no modo indicado com leitor de tela/teclado/alto contraste real e registrar árvore de acessibilidade, vídeo e ausência de anúncio duplicado.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A11-019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alto contraste</w:t>
              <w:br/>
              <w:t>Interface suporta alto contraste/forced-colors — alto contraste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Nenhuma regra específica encontrada.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live region, rótulo do canvas, ativação por teclado, Escape, forced-colors e prefers-reduced-motion. Presença técnica confirmada nos gates estáticos.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Validar no modo indicado com leitor de tela/teclado/alto contraste real e registrar árvore de acessibilidade, vídeo e ausência de anúncio duplicado.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A11-020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redução de movimento</w:t>
              <w:br/>
              <w:t>Interface suporta alto contraste/forced-colors — redução de movimento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Nenhuma regra específica encontrada.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Foram adicionados live region, rótulo do canvas, ativação por teclado, Escape, forced-colors e prefers-reduced-motion. Presença técnica confirmada nos gates estáticos.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Validar no modo indicado com leitor de tela/teclado/alto contraste real e registrar árvore de acessibilidade, vídeo e ausência de anúncio duplicado.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A11-021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mouse</w:t>
              <w:br/>
              <w:t>Redução de movimento e alternativas não dependem só de animação — mouse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Regra de movimento reduzido existe, mas eventos visuais ainda precisam de equivalentes textuais.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implementação agora inclui teclado, live region, rótulos, forced-colors e movimento reduzido; não houve auditoria completa com tecnologia assistiva real.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com leitor de tela/teclado/medição de contraste e anexar evidência.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A11-022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teclado</w:t>
              <w:br/>
              <w:t>Redução de movimento e alternativas não dependem só de animação — teclado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Regra de movimento reduzido existe, mas eventos visuais ainda precisam de equivalentes textuais.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implementação agora inclui teclado, live region, rótulos, forced-colors e movimento reduzido; não houve auditoria completa com tecnologia assistiva real.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com leitor de tela/teclado/medição de contraste e anexar evidência.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A11-023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leitor de tela</w:t>
              <w:br/>
              <w:t>Redução de movimento e alternativas não dependem só de animação — leitor de tela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Regra de movimento reduzido existe, mas eventos visuais ainda precisam de equivalentes textuais.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implementação agora inclui teclado, live region, rótulos, forced-colors e movimento reduzido; não houve auditoria completa com tecnologia assistiva real.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com leitor de tela/teclado/medição de contraste e anexar evidência.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A11-024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alto contraste</w:t>
              <w:br/>
              <w:t>Redução de movimento e alternativas não dependem só de animação — alto contraste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Regra de movimento reduzido existe, mas eventos visuais ainda precisam de equivalentes textuais.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implementação agora inclui teclado, live region, rótulos, forced-colors e movimento reduzido; não houve auditoria completa com tecnologia assistiva real.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com leitor de tela/teclado/medição de contraste e anexar evidência.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A11-025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redução de movimento</w:t>
              <w:br/>
              <w:t>Redução de movimento e alternativas não dependem só de animação — redução de movimento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Regra de movimento reduzido existe, mas eventos visuais ainda precisam de equivalentes textuais.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A implementação agora inclui teclado, live region, rótulos, forced-colors e movimento reduzido; não houve auditoria completa com tecnologia assistiva real.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o método original com leitor de tela/teclado/medição de contraste e anexar evidência.</w:t>
            </w:r>
          </w:p>
        </w:tc>
      </w:tr>
    </w:tbl>
    <w:p>
      <w:r>
        <w:br w:type="page"/>
      </w:r>
    </w:p>
    <w:p>
      <w:pPr>
        <w:pStyle w:val="Heading1"/>
      </w:pPr>
      <w:r>
        <w:t>16. Performance — 35 controles</w:t>
      </w:r>
    </w:p>
    <w:p>
      <w:pPr>
        <w:spacing w:after="80"/>
      </w:pPr>
      <w:r>
        <w:rPr>
          <w:color w:val="4A6278"/>
          <w:sz w:val="15"/>
        </w:rPr>
        <w:t>Original: PASS 20 • PARCIAL 10 • FAIL 5 • PENDENTE 0  |  Pós-fixpack: PASS HERDADO PROVISÓRIO — REGRESSÃO FINAL PENDENTE 20 • PARCIAL MELHORADO — REVALIDAR 10 • CORRIGIDO NO CÓDIGO — REVALIDAR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Contexto e critério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Original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original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Situação pós-fixpack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Evidência pós-fixpack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17324D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Próxima ação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PRF-001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frio</w:t>
              <w:br/>
              <w:t>FPS desktop permanece próximo de 60 — boot frio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62 FPS em Chromium 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PRF-002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1X</w:t>
              <w:br/>
              <w:t>FPS desktop permanece próximo de 60 — partida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62 FPS em Chromium 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PRF-003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TURBO</w:t>
              <w:br/>
              <w:t>FPS desktop permanece próximo de 60 — partida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62 FPS em Chromium 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PRF-004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resize/rotação</w:t>
              <w:br/>
              <w:t>FPS desktop permanece próximo de 60 — resize/rotação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62 FPS em Chromium 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PRF-005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sequência de partidas</w:t>
              <w:br/>
              <w:t>FPS desktop permanece próximo de 60 — sequência de partidas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62 FPS em Chromium 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PRF-006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frio</w:t>
              <w:br/>
              <w:t>FPS tablet emulado permanece jogável — boot frio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52 FPS em Chromium 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PRF-007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1X</w:t>
              <w:br/>
              <w:t>FPS tablet emulado permanece jogável — partida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52 FPS em Chromium 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PRF-008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TURBO</w:t>
              <w:br/>
              <w:t>FPS tablet emulado permanece jogável — partida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52 FPS em Chromium 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PRF-009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resize/rotação</w:t>
              <w:br/>
              <w:t>FPS tablet emulado permanece jogável — resize/rotação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52 FPS em Chromium 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PRF-010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sequência de partidas</w:t>
              <w:br/>
              <w:t>FPS tablet emulado permanece jogável — sequência de partidas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52 FPS em Chromium headless.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PRF-011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frio</w:t>
              <w:br/>
              <w:t>FPS mobile emulado permanece jogável — boot frio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56 FPS em retrato e 62 em paisagem.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PRF-012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1X</w:t>
              <w:br/>
              <w:t>FPS mobile emulado permanece jogável — partida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56 FPS em retrato e 62 em paisagem.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PRF-013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TURBO</w:t>
              <w:br/>
              <w:t>FPS mobile emulado permanece jogável — partida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56 FPS em retrato e 62 em paisagem.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PRF-014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resize/rotação</w:t>
              <w:br/>
              <w:t>FPS mobile emulado permanece jogável — resize/rotação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56 FPS em retrato e 62 em paisagem.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PRF-015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sequência de partidas</w:t>
              <w:br/>
              <w:t>FPS mobile emulado permanece jogável — sequência de partidas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56 FPS em retrato e 62 em paisagem.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PRF-016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frio</w:t>
              <w:br/>
              <w:t>Partida completa não gera erro de página ou não-finito visual — boot frio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pageerror e 0 projeções não-finitas.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PRF-017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1X</w:t>
              <w:br/>
              <w:t>Partida completa não gera erro de página ou não-finito visual — partida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pageerror e 0 projeções não-finitas.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PRF-018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TURBO</w:t>
              <w:br/>
              <w:t>Partida completa não gera erro de página ou não-finito visual — partida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pageerror e 0 projeções não-finitas.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PRF-019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resize/rotação</w:t>
              <w:br/>
              <w:t>Partida completa não gera erro de página ou não-finito visual — resize/rotação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pageerror e 0 projeções não-finitas.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PRF-020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P0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sequência de partidas</w:t>
              <w:br/>
              <w:t>Partida completa não gera erro de página ou não-finito visual — sequência de partidas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PASS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0 pageerror e 0 projeções não-finitas.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D3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PASS HERDADO PROVISÓRIO — REGRESSÃO FINAL PENDENTE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O item recebeu PASS no relatório original. O fixpack declarou logicalBaselineChanged=false; 37/37 gates estáticos e duas partidas Chromium terminaram CONSISTENT, sem teleporte, não-finito, posse sem contato, timeline inválida ou erro de página. O lote oficial integral ainda não foi repetido na SHA final.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Reexecutar o método original na SHA 438df2ce4a1a… e manter PASS apenas se a evidência reproduzir.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PRF-021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frio</w:t>
              <w:br/>
              <w:t>Desempenho sustentado em aparelho médio é comprovado — boot frio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Emulação passa, mas F1 real continua sem medição.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Reset de caches e execução Chromium a 60,2 FPS melhoram a cobertura, porém não substituem sessão longa, perfis de heap e dispositivos de menor capacidade.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benchmark/sessão longa do item e coletar métricas reproduzíveis.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PRF-022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1X</w:t>
              <w:br/>
              <w:t>Desempenho sustentado em aparelho médio é comprovado — partida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Emulação passa, mas F1 real continua sem medição.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Reset de caches e execução Chromium a 60,2 FPS melhoram a cobertura, porém não substituem sessão longa, perfis de heap e dispositivos de menor capacidade.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benchmark/sessão longa do item e coletar métricas reproduzíveis.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PRF-023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TURBO</w:t>
              <w:br/>
              <w:t>Desempenho sustentado em aparelho médio é comprovado — partida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Emulação passa, mas F1 real continua sem medição.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Reset de caches e execução Chromium a 60,2 FPS melhoram a cobertura, porém não substituem sessão longa, perfis de heap e dispositivos de menor capacidade.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benchmark/sessão longa do item e coletar métricas reproduzíveis.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PRF-024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resize/rotação</w:t>
              <w:br/>
              <w:t>Desempenho sustentado em aparelho médio é comprovado — resize/rotação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Emulação passa, mas F1 real continua sem medição.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Reset de caches e execução Chromium a 60,2 FPS melhoram a cobertura, porém não substituem sessão longa, perfis de heap e dispositivos de menor capacidade.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benchmark/sessão longa do item e coletar métricas reproduzíveis.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PRF-025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sequência de partidas</w:t>
              <w:br/>
              <w:t>Desempenho sustentado em aparelho médio é comprovado — sequência de partidas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Emulação passa, mas F1 real continua sem medição.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Reset de caches e execução Chromium a 60,2 FPS melhoram a cobertura, porém não substituem sessão longa, perfis de heap e dispositivos de menor capacidade.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benchmark/sessão longa do item e coletar métricas reproduzíveis.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PRF-026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frio</w:t>
              <w:br/>
              <w:t>LOD automático reduz efeitos com segurança — boot frio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Estratégia de LOD ainda não está fechada.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Reset de caches e execução Chromium a 60,2 FPS melhoram a cobertura, porém não substituem sessão longa, perfis de heap e dispositivos de menor capacidade.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benchmark/sessão longa do item e coletar métricas reproduzíveis.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PRF-027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1X</w:t>
              <w:br/>
              <w:t>LOD automático reduz efeitos com segurança — partida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Estratégia de LOD ainda não está fechada.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Reset de caches e execução Chromium a 60,2 FPS melhoram a cobertura, porém não substituem sessão longa, perfis de heap e dispositivos de menor capacidade.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benchmark/sessão longa do item e coletar métricas reproduzíveis.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PRF-028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TURBO</w:t>
              <w:br/>
              <w:t>LOD automático reduz efeitos com segurança — partida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Estratégia de LOD ainda não está fechada.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Reset de caches e execução Chromium a 60,2 FPS melhoram a cobertura, porém não substituem sessão longa, perfis de heap e dispositivos de menor capacidade.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benchmark/sessão longa do item e coletar métricas reproduzíveis.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PRF-029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resize/rotação</w:t>
              <w:br/>
              <w:t>LOD automático reduz efeitos com segurança — resize/rotação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Estratégia de LOD ainda não está fechada.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Reset de caches e execução Chromium a 60,2 FPS melhoram a cobertura, porém não substituem sessão longa, perfis de heap e dispositivos de menor capacidade.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benchmark/sessão longa do item e coletar métricas reproduzíveis.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PRF-030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P1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sequência de partidas</w:t>
              <w:br/>
              <w:t>LOD automático reduz efeitos com segurança — sequência de partidas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CE4D6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PARCIAL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Estratégia de LOD ainda não está fechada.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D9EAF7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PARCIAL MELHORADO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Reset de caches e execução Chromium a 60,2 FPS melhoram a cobertura, porém não substituem sessão longa, perfis de heap e dispositivos de menor capacidade.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benchmark/sessão longa do item e coletar métricas reproduzíveis.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PRF-031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boot frio</w:t>
              <w:br/>
              <w:t>Caches visuais são limpos entre partidas — boot frio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dirCache é Map persistente e não há dirCache.clear().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Caches visuais passaram a ter descarte por inatividade, reset explícito e limpeza em pagehide. As duas partidas rodaram a 60,2 FPS em 1X, sem erros de página.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sequência longa conforme o contexto, coletar heap, timers, listeners, tamanho dos caches e frame time antes/depois.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PRF-032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1X</w:t>
              <w:br/>
              <w:t>Caches visuais são limpos entre partidas — partida 1X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dirCache é Map persistente e não há dirCache.clear().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Caches visuais passaram a ter descarte por inatividade, reset explícito e limpeza em pagehide. As duas partidas rodaram a 60,2 FPS em 1X, sem erros de página.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sequência longa conforme o contexto, coletar heap, timers, listeners, tamanho dos caches e frame time antes/depois.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PRF-033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partida TURBO</w:t>
              <w:br/>
              <w:t>Caches visuais são limpos entre partidas — partida TURBO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dirCache é Map persistente e não há dirCache.clear().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Caches visuais passaram a ter descarte por inatividade, reset explícito e limpeza em pagehide. As duas partidas rodaram a 60,2 FPS em 1X, sem erros de página.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sequência longa conforme o contexto, coletar heap, timers, listeners, tamanho dos caches e frame time antes/depois.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PRF-034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resize/rotação</w:t>
              <w:br/>
              <w:t>Caches visuais são limpos entre partidas — resize/rotação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dirCache é Map persistente e não há dirCache.clear().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Caches visuais passaram a ter descarte por inatividade, reset explícito e limpeza em pagehide. As duas partidas rodaram a 60,2 FPS em 1X, sem erros de página.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sequência longa conforme o contexto, coletar heap, timers, listeners, tamanho dos caches e frame time antes/depois.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PRF-035</w:t>
            </w:r>
          </w:p>
        </w:tc>
        <w:tc>
          <w:tcPr>
            <w:tcW w:type="dxa" w:w="50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2"/>
              </w:rPr>
              <w:t>P2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sequência de partidas</w:t>
              <w:br/>
              <w:t>Caches visuais são limpos entre partidas — sequência de partidas</w:t>
            </w:r>
          </w:p>
        </w:tc>
        <w:tc>
          <w:tcPr>
            <w:tcW w:type="dxa" w:w="893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4CCCC"/>
          </w:tcPr>
          <w:p>
            <w:pPr>
              <w:spacing w:after="0" w:before="0" w:line="204" w:lineRule="auto"/>
              <w:jc w:val="center"/>
            </w:pPr>
            <w:r/>
            <w:r>
              <w:rPr>
                <w:rFonts w:ascii="Aptos" w:hAnsi="Aptos"/>
                <w:b/>
                <w:sz w:val="11"/>
              </w:rPr>
              <w:t>FAIL</w:t>
            </w:r>
          </w:p>
        </w:tc>
        <w:tc>
          <w:tcPr>
            <w:tcW w:type="dxa" w:w="252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dirCache é Map persistente e não há dirCache.clear().</w:t>
            </w:r>
          </w:p>
        </w:tc>
        <w:tc>
          <w:tcPr>
            <w:tcW w:type="dxa" w:w="2131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  <w:shd w:fill="FFF2CC"/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/>
                <w:sz w:val="11"/>
              </w:rPr>
              <w:t>CORRIGIDO NO CÓDIGO — REVALIDAR</w:t>
            </w:r>
          </w:p>
        </w:tc>
        <w:tc>
          <w:tcPr>
            <w:tcW w:type="dxa" w:w="324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Caches visuais passaram a ter descarte por inatividade, reset explícito e limpeza em pagehide. As duas partidas rodaram a 60,2 FPS em 1X, sem erros de página.</w:t>
            </w:r>
          </w:p>
        </w:tc>
        <w:tc>
          <w:tcPr>
            <w:tcW w:type="dxa" w:w="288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04" w:lineRule="auto"/>
            </w:pPr>
            <w:r/>
            <w:r>
              <w:rPr>
                <w:rFonts w:ascii="Aptos" w:hAnsi="Aptos"/>
                <w:b w:val="0"/>
                <w:sz w:val="11"/>
              </w:rPr>
              <w:t>Executar sequência longa conforme o contexto, coletar heap, timers, listeners, tamanho dos caches e frame time antes/depois.</w:t>
            </w:r>
          </w:p>
        </w:tc>
      </w:tr>
    </w:tbl>
    <w:p>
      <w:pPr>
        <w:pStyle w:val="Heading1"/>
      </w:pPr>
      <w:r>
        <w:t>17. Critério de encerramento</w:t>
      </w:r>
    </w:p>
    <w:p>
      <w:pPr>
        <w:spacing w:after="120"/>
      </w:pPr>
      <w:r>
        <w:t>O item somente pode ser encerrado como PASS final quando o método original for executado sobre a SHA final, a evidência exigida estiver anexada e o critério de aceite for atendido. Os estados “corrigido”, “melhorado” e “implementação disponível” indicam avanço técnico, não substituem a prova do controle.</w:t>
      </w:r>
    </w:p>
    <w:p>
      <w:pPr>
        <w:pStyle w:val="ListNumber"/>
        <w:spacing w:after="20"/>
      </w:pPr>
      <w:r>
        <w:t>Reexecutar as 876 partidas oficiais, 25 cenários dirigidos e 13 checks.</w:t>
      </w:r>
    </w:p>
    <w:p>
      <w:pPr>
        <w:pStyle w:val="ListNumber"/>
        <w:spacing w:after="20"/>
      </w:pPr>
      <w:r>
        <w:t>Executar a galeria determinística de atletas, bolas altas, falta e pênalti.</w:t>
      </w:r>
    </w:p>
    <w:p>
      <w:pPr>
        <w:pStyle w:val="ListNumber"/>
        <w:spacing w:after="20"/>
      </w:pPr>
      <w:r>
        <w:t>Validar iOS e Android físicos em retrato e paisagem.</w:t>
      </w:r>
    </w:p>
    <w:p>
      <w:pPr>
        <w:pStyle w:val="ListNumber"/>
        <w:spacing w:after="20"/>
      </w:pPr>
      <w:r>
        <w:t>Validar leitor de tela, teclado, contraste e movimento reduzido em ambiente real.</w:t>
      </w:r>
    </w:p>
    <w:p>
      <w:pPr>
        <w:pStyle w:val="ListNumber"/>
        <w:spacing w:after="20"/>
      </w:pPr>
      <w:r>
        <w:t>Executar sessão longa com heap, timers, listeners, caches, FPS e frame time.</w:t>
      </w:r>
    </w:p>
    <w:p>
      <w:pPr>
        <w:pStyle w:val="ListNumber"/>
        <w:spacing w:after="20"/>
      </w:pPr>
      <w:r>
        <w:t>Atualizar cada linha deste relatório com PASS/FAIL final e vínculo da evidência.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504" w:right="504" w:bottom="504" w:left="504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4"/>
      </w:rPr>
      <w:t xml:space="preserve">SHA final 438df2ce…20886c  •  Página </w:t>
    </w:r>
    <w:fldChar w:fldCharType="begin"/>
    <w:instrText xml:space="preserve"> PAGE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65A6E"/>
        <w:sz w:val="14"/>
      </w:rPr>
      <w:t>COPA DOS SONHOS  |  AUDITORIA 650 PÓS-FIXPACK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